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EF61D" w14:textId="77777777" w:rsidR="002535DC" w:rsidRDefault="002535DC" w:rsidP="00851087">
      <w:pPr>
        <w:pStyle w:val="Heading1"/>
      </w:pPr>
    </w:p>
    <w:p w14:paraId="0FD58D84" w14:textId="77777777" w:rsidR="00851087" w:rsidRDefault="00851087">
      <w:pPr>
        <w:sectPr w:rsidR="00851087" w:rsidSect="00673A5C">
          <w:pgSz w:w="12240" w:h="15840"/>
          <w:pgMar w:top="936" w:right="1080" w:bottom="936" w:left="1080" w:header="720" w:footer="720" w:gutter="0"/>
          <w:pgBorders w:offsetFrom="page">
            <w:top w:val="double" w:sz="18" w:space="24" w:color="00B0F0"/>
            <w:left w:val="double" w:sz="18" w:space="24" w:color="00B0F0"/>
            <w:bottom w:val="double" w:sz="18" w:space="24" w:color="00B0F0"/>
            <w:right w:val="double" w:sz="18" w:space="24" w:color="00B0F0"/>
          </w:pgBorders>
          <w:cols w:space="720"/>
          <w:docGrid w:linePitch="360"/>
        </w:sectPr>
      </w:pPr>
    </w:p>
    <w:p w14:paraId="0EA2B721" w14:textId="77777777" w:rsidR="00851087" w:rsidRDefault="00851087">
      <w:pPr>
        <w:sectPr w:rsidR="00851087" w:rsidSect="00673A5C">
          <w:type w:val="continuous"/>
          <w:pgSz w:w="12240" w:h="15840"/>
          <w:pgMar w:top="936" w:right="1080" w:bottom="936" w:left="1080" w:header="720" w:footer="720" w:gutter="0"/>
          <w:pgBorders w:offsetFrom="page">
            <w:top w:val="double" w:sz="18" w:space="24" w:color="00B0F0"/>
            <w:left w:val="double" w:sz="18" w:space="24" w:color="00B0F0"/>
            <w:bottom w:val="double" w:sz="18" w:space="24" w:color="00B0F0"/>
            <w:right w:val="double" w:sz="18" w:space="24" w:color="00B0F0"/>
          </w:pgBorders>
          <w:cols w:space="720"/>
          <w:docGrid w:linePitch="360"/>
        </w:sectPr>
      </w:pPr>
    </w:p>
    <w:p w14:paraId="53947181" w14:textId="77777777" w:rsidR="002535DC" w:rsidRDefault="002535DC"/>
    <w:p w14:paraId="00D339D5" w14:textId="77777777" w:rsidR="002535DC" w:rsidRDefault="00000000">
      <w:pPr>
        <w:jc w:val="center"/>
      </w:pPr>
      <w:r>
        <w:rPr>
          <w:b/>
          <w:color w:val="1F4E79"/>
          <w:sz w:val="68"/>
        </w:rPr>
        <w:t>DEVSPHERE</w:t>
      </w:r>
    </w:p>
    <w:p w14:paraId="425E5D4C" w14:textId="77777777" w:rsidR="002535DC" w:rsidRDefault="00000000">
      <w:pPr>
        <w:jc w:val="center"/>
      </w:pPr>
      <w:r>
        <w:rPr>
          <w:b/>
          <w:sz w:val="36"/>
        </w:rPr>
        <w:t>INTERNSHIP PROGRAM</w:t>
      </w:r>
    </w:p>
    <w:p w14:paraId="392DF9F0" w14:textId="77777777" w:rsidR="002535DC" w:rsidRDefault="002535DC"/>
    <w:p w14:paraId="33DA3C83" w14:textId="77777777" w:rsidR="002535DC" w:rsidRDefault="00000000">
      <w:pPr>
        <w:jc w:val="center"/>
      </w:pPr>
      <w:r>
        <w:rPr>
          <w:b/>
          <w:sz w:val="48"/>
        </w:rPr>
        <w:t>WEEK 5 TASK REPORT</w:t>
      </w:r>
    </w:p>
    <w:p w14:paraId="56503CA3" w14:textId="77777777" w:rsidR="002535DC" w:rsidRDefault="00000000">
      <w:pPr>
        <w:jc w:val="center"/>
      </w:pPr>
      <w:r>
        <w:rPr>
          <w:b/>
          <w:sz w:val="28"/>
        </w:rPr>
        <w:t>Artificial Intelligence (AI) &amp; Machine Learning (ML)</w:t>
      </w:r>
    </w:p>
    <w:p w14:paraId="5F332B41" w14:textId="77777777" w:rsidR="002535DC" w:rsidRDefault="002535DC"/>
    <w:tbl>
      <w:tblPr>
        <w:tblStyle w:val="TableGrid"/>
        <w:tblW w:w="0" w:type="auto"/>
        <w:jc w:val="center"/>
        <w:tblLook w:val="04A0" w:firstRow="1" w:lastRow="0" w:firstColumn="1" w:lastColumn="0" w:noHBand="0" w:noVBand="1"/>
      </w:tblPr>
      <w:tblGrid>
        <w:gridCol w:w="5040"/>
        <w:gridCol w:w="5040"/>
      </w:tblGrid>
      <w:tr w:rsidR="002535DC" w14:paraId="1EE2BC5F" w14:textId="77777777">
        <w:trPr>
          <w:jc w:val="center"/>
        </w:trPr>
        <w:tc>
          <w:tcPr>
            <w:tcW w:w="5040" w:type="dxa"/>
            <w:shd w:val="clear" w:color="auto" w:fill="1F4E78"/>
            <w:vAlign w:val="center"/>
          </w:tcPr>
          <w:p w14:paraId="490F47FC" w14:textId="77777777" w:rsidR="002535DC" w:rsidRPr="00851087" w:rsidRDefault="00000000">
            <w:pPr>
              <w:rPr>
                <w:sz w:val="28"/>
                <w:szCs w:val="32"/>
              </w:rPr>
            </w:pPr>
            <w:r w:rsidRPr="00851087">
              <w:rPr>
                <w:b/>
                <w:color w:val="FFFFFF"/>
                <w:sz w:val="28"/>
                <w:szCs w:val="32"/>
              </w:rPr>
              <w:t>Intern</w:t>
            </w:r>
          </w:p>
        </w:tc>
        <w:tc>
          <w:tcPr>
            <w:tcW w:w="5040" w:type="dxa"/>
            <w:vAlign w:val="center"/>
          </w:tcPr>
          <w:p w14:paraId="6A49738C" w14:textId="77777777" w:rsidR="002535DC" w:rsidRPr="00851087" w:rsidRDefault="00000000">
            <w:pPr>
              <w:rPr>
                <w:sz w:val="28"/>
                <w:szCs w:val="32"/>
              </w:rPr>
            </w:pPr>
            <w:r w:rsidRPr="00851087">
              <w:rPr>
                <w:sz w:val="28"/>
                <w:szCs w:val="32"/>
              </w:rPr>
              <w:t>Saud Masood</w:t>
            </w:r>
          </w:p>
        </w:tc>
      </w:tr>
      <w:tr w:rsidR="002535DC" w14:paraId="50BFB694" w14:textId="77777777">
        <w:trPr>
          <w:jc w:val="center"/>
        </w:trPr>
        <w:tc>
          <w:tcPr>
            <w:tcW w:w="5040" w:type="dxa"/>
            <w:shd w:val="clear" w:color="auto" w:fill="1F4E78"/>
            <w:vAlign w:val="center"/>
          </w:tcPr>
          <w:p w14:paraId="7B613B4F" w14:textId="77777777" w:rsidR="002535DC" w:rsidRPr="00851087" w:rsidRDefault="00000000">
            <w:pPr>
              <w:rPr>
                <w:sz w:val="28"/>
                <w:szCs w:val="32"/>
              </w:rPr>
            </w:pPr>
            <w:r w:rsidRPr="00851087">
              <w:rPr>
                <w:b/>
                <w:color w:val="FFFFFF"/>
                <w:sz w:val="28"/>
                <w:szCs w:val="32"/>
              </w:rPr>
              <w:t>Program</w:t>
            </w:r>
          </w:p>
        </w:tc>
        <w:tc>
          <w:tcPr>
            <w:tcW w:w="5040" w:type="dxa"/>
            <w:vAlign w:val="center"/>
          </w:tcPr>
          <w:p w14:paraId="5C2D4BBF" w14:textId="77777777" w:rsidR="002535DC" w:rsidRPr="00851087" w:rsidRDefault="00000000">
            <w:pPr>
              <w:rPr>
                <w:sz w:val="28"/>
                <w:szCs w:val="32"/>
              </w:rPr>
            </w:pPr>
            <w:r w:rsidRPr="00851087">
              <w:rPr>
                <w:sz w:val="28"/>
                <w:szCs w:val="32"/>
              </w:rPr>
              <w:t>DevSphere Internship Program</w:t>
            </w:r>
          </w:p>
        </w:tc>
      </w:tr>
      <w:tr w:rsidR="002535DC" w14:paraId="79184045" w14:textId="77777777" w:rsidTr="00851087">
        <w:trPr>
          <w:trHeight w:val="60"/>
          <w:jc w:val="center"/>
        </w:trPr>
        <w:tc>
          <w:tcPr>
            <w:tcW w:w="5040" w:type="dxa"/>
            <w:shd w:val="clear" w:color="auto" w:fill="1F4E78"/>
            <w:vAlign w:val="center"/>
          </w:tcPr>
          <w:p w14:paraId="65CC1D96" w14:textId="77777777" w:rsidR="002535DC" w:rsidRPr="00851087" w:rsidRDefault="00000000">
            <w:pPr>
              <w:rPr>
                <w:sz w:val="28"/>
                <w:szCs w:val="32"/>
              </w:rPr>
            </w:pPr>
            <w:r w:rsidRPr="00851087">
              <w:rPr>
                <w:b/>
                <w:color w:val="FFFFFF"/>
                <w:sz w:val="28"/>
                <w:szCs w:val="32"/>
              </w:rPr>
              <w:t>Domain</w:t>
            </w:r>
          </w:p>
        </w:tc>
        <w:tc>
          <w:tcPr>
            <w:tcW w:w="5040" w:type="dxa"/>
            <w:vAlign w:val="center"/>
          </w:tcPr>
          <w:p w14:paraId="6297EAD1" w14:textId="77777777" w:rsidR="002535DC" w:rsidRPr="00851087" w:rsidRDefault="00000000">
            <w:pPr>
              <w:rPr>
                <w:sz w:val="28"/>
                <w:szCs w:val="32"/>
              </w:rPr>
            </w:pPr>
            <w:r w:rsidRPr="00851087">
              <w:rPr>
                <w:sz w:val="28"/>
                <w:szCs w:val="32"/>
              </w:rPr>
              <w:t>Artificial Intelligence &amp; Machine Learning</w:t>
            </w:r>
          </w:p>
        </w:tc>
      </w:tr>
      <w:tr w:rsidR="002535DC" w14:paraId="2E978262" w14:textId="77777777">
        <w:trPr>
          <w:jc w:val="center"/>
        </w:trPr>
        <w:tc>
          <w:tcPr>
            <w:tcW w:w="5040" w:type="dxa"/>
            <w:shd w:val="clear" w:color="auto" w:fill="1F4E78"/>
            <w:vAlign w:val="center"/>
          </w:tcPr>
          <w:p w14:paraId="326689EF" w14:textId="77777777" w:rsidR="002535DC" w:rsidRPr="00851087" w:rsidRDefault="00000000">
            <w:pPr>
              <w:rPr>
                <w:sz w:val="28"/>
                <w:szCs w:val="32"/>
              </w:rPr>
            </w:pPr>
            <w:r w:rsidRPr="00851087">
              <w:rPr>
                <w:b/>
                <w:color w:val="FFFFFF"/>
                <w:sz w:val="28"/>
                <w:szCs w:val="32"/>
              </w:rPr>
              <w:t>Week</w:t>
            </w:r>
          </w:p>
        </w:tc>
        <w:tc>
          <w:tcPr>
            <w:tcW w:w="5040" w:type="dxa"/>
            <w:vAlign w:val="center"/>
          </w:tcPr>
          <w:p w14:paraId="22C65AD6" w14:textId="77777777" w:rsidR="002535DC" w:rsidRPr="00851087" w:rsidRDefault="00000000">
            <w:pPr>
              <w:rPr>
                <w:sz w:val="28"/>
                <w:szCs w:val="32"/>
              </w:rPr>
            </w:pPr>
            <w:r w:rsidRPr="00851087">
              <w:rPr>
                <w:sz w:val="28"/>
                <w:szCs w:val="32"/>
              </w:rPr>
              <w:t>05</w:t>
            </w:r>
          </w:p>
        </w:tc>
      </w:tr>
      <w:tr w:rsidR="002535DC" w14:paraId="62D8FDE7" w14:textId="77777777">
        <w:trPr>
          <w:jc w:val="center"/>
        </w:trPr>
        <w:tc>
          <w:tcPr>
            <w:tcW w:w="5040" w:type="dxa"/>
            <w:shd w:val="clear" w:color="auto" w:fill="1F4E78"/>
            <w:vAlign w:val="center"/>
          </w:tcPr>
          <w:p w14:paraId="0571BDC0" w14:textId="77777777" w:rsidR="002535DC" w:rsidRPr="00851087" w:rsidRDefault="00000000">
            <w:pPr>
              <w:rPr>
                <w:sz w:val="28"/>
                <w:szCs w:val="32"/>
              </w:rPr>
            </w:pPr>
            <w:r w:rsidRPr="00851087">
              <w:rPr>
                <w:b/>
                <w:color w:val="FFFFFF"/>
                <w:sz w:val="28"/>
                <w:szCs w:val="32"/>
              </w:rPr>
              <w:t>Task Areas</w:t>
            </w:r>
          </w:p>
        </w:tc>
        <w:tc>
          <w:tcPr>
            <w:tcW w:w="5040" w:type="dxa"/>
            <w:vAlign w:val="center"/>
          </w:tcPr>
          <w:p w14:paraId="7789218C" w14:textId="77777777" w:rsidR="002535DC" w:rsidRPr="00851087" w:rsidRDefault="00000000">
            <w:pPr>
              <w:rPr>
                <w:sz w:val="28"/>
                <w:szCs w:val="32"/>
              </w:rPr>
            </w:pPr>
            <w:r w:rsidRPr="00851087">
              <w:rPr>
                <w:sz w:val="28"/>
                <w:szCs w:val="32"/>
              </w:rPr>
              <w:t>AI Model Implementation + Model Evaluation &amp; Tuning</w:t>
            </w:r>
          </w:p>
        </w:tc>
      </w:tr>
      <w:tr w:rsidR="002535DC" w14:paraId="6AED6D9E" w14:textId="77777777">
        <w:trPr>
          <w:jc w:val="center"/>
        </w:trPr>
        <w:tc>
          <w:tcPr>
            <w:tcW w:w="5040" w:type="dxa"/>
            <w:shd w:val="clear" w:color="auto" w:fill="1F4E78"/>
            <w:vAlign w:val="center"/>
          </w:tcPr>
          <w:p w14:paraId="39918579" w14:textId="77777777" w:rsidR="002535DC" w:rsidRPr="00851087" w:rsidRDefault="00000000">
            <w:pPr>
              <w:rPr>
                <w:sz w:val="28"/>
                <w:szCs w:val="32"/>
              </w:rPr>
            </w:pPr>
            <w:r w:rsidRPr="00851087">
              <w:rPr>
                <w:b/>
                <w:color w:val="FFFFFF"/>
                <w:sz w:val="28"/>
                <w:szCs w:val="32"/>
              </w:rPr>
              <w:t>Deadline</w:t>
            </w:r>
          </w:p>
        </w:tc>
        <w:tc>
          <w:tcPr>
            <w:tcW w:w="5040" w:type="dxa"/>
            <w:vAlign w:val="center"/>
          </w:tcPr>
          <w:p w14:paraId="1EBA44C8" w14:textId="77777777" w:rsidR="002535DC" w:rsidRPr="00851087" w:rsidRDefault="00000000">
            <w:pPr>
              <w:rPr>
                <w:sz w:val="28"/>
                <w:szCs w:val="32"/>
              </w:rPr>
            </w:pPr>
            <w:r w:rsidRPr="00851087">
              <w:rPr>
                <w:sz w:val="28"/>
                <w:szCs w:val="32"/>
              </w:rPr>
              <w:t>8 October 2026</w:t>
            </w:r>
          </w:p>
        </w:tc>
      </w:tr>
    </w:tbl>
    <w:p w14:paraId="319332BF" w14:textId="77777777" w:rsidR="002535DC" w:rsidRDefault="002535DC"/>
    <w:p w14:paraId="770E9609" w14:textId="1F313295" w:rsidR="002535DC" w:rsidRDefault="00000000">
      <w:pPr>
        <w:jc w:val="center"/>
      </w:pPr>
      <w:r>
        <w:rPr>
          <w:i/>
          <w:sz w:val="22"/>
        </w:rPr>
        <w:t>Internship Submission Report</w:t>
      </w:r>
    </w:p>
    <w:p w14:paraId="059ED082" w14:textId="77777777" w:rsidR="002535DC" w:rsidRDefault="00000000">
      <w:r>
        <w:br w:type="page"/>
      </w:r>
    </w:p>
    <w:p w14:paraId="38B1BACF" w14:textId="77777777" w:rsidR="002535DC" w:rsidRDefault="00000000">
      <w:pPr>
        <w:pStyle w:val="Heading1"/>
      </w:pPr>
      <w:r>
        <w:lastRenderedPageBreak/>
        <w:t>1. Executive Summary</w:t>
      </w:r>
    </w:p>
    <w:p w14:paraId="155857CA" w14:textId="77777777" w:rsidR="002535DC" w:rsidRDefault="00000000">
      <w:r>
        <w:t>This report presents the completed Week 5 Artificial Intelligence and Machine Learning internship work assigned by DevSphere. The AI task develops an AI-based intelligent student performance prediction system. The ML task focuses on model evaluation and tuning by training multiple classification models, comparing evaluation metrics, and optimizing a Random Forest model through hyperparameter search.</w:t>
      </w:r>
    </w:p>
    <w:p w14:paraId="792CA9E2" w14:textId="77777777" w:rsidR="002535DC" w:rsidRDefault="00000000">
      <w:pPr>
        <w:pStyle w:val="Heading1"/>
      </w:pPr>
      <w:r>
        <w:t>2. Official Week 5 Requirements</w:t>
      </w:r>
    </w:p>
    <w:tbl>
      <w:tblPr>
        <w:tblStyle w:val="TableGrid"/>
        <w:tblW w:w="0" w:type="auto"/>
        <w:jc w:val="center"/>
        <w:tblLook w:val="04A0" w:firstRow="1" w:lastRow="0" w:firstColumn="1" w:lastColumn="0" w:noHBand="0" w:noVBand="1"/>
      </w:tblPr>
      <w:tblGrid>
        <w:gridCol w:w="3360"/>
        <w:gridCol w:w="3360"/>
        <w:gridCol w:w="3360"/>
      </w:tblGrid>
      <w:tr w:rsidR="002535DC" w14:paraId="236DDFCB" w14:textId="77777777">
        <w:trPr>
          <w:jc w:val="center"/>
        </w:trPr>
        <w:tc>
          <w:tcPr>
            <w:tcW w:w="3360" w:type="dxa"/>
            <w:shd w:val="clear" w:color="auto" w:fill="1F4E78"/>
            <w:vAlign w:val="center"/>
          </w:tcPr>
          <w:p w14:paraId="417E4A92" w14:textId="77777777" w:rsidR="002535DC" w:rsidRDefault="00000000">
            <w:pPr>
              <w:jc w:val="center"/>
            </w:pPr>
            <w:r>
              <w:rPr>
                <w:b/>
                <w:color w:val="FFFFFF"/>
                <w:sz w:val="20"/>
              </w:rPr>
              <w:t>Area</w:t>
            </w:r>
          </w:p>
        </w:tc>
        <w:tc>
          <w:tcPr>
            <w:tcW w:w="3360" w:type="dxa"/>
            <w:shd w:val="clear" w:color="auto" w:fill="1F4E78"/>
            <w:vAlign w:val="center"/>
          </w:tcPr>
          <w:p w14:paraId="24FFAC77" w14:textId="77777777" w:rsidR="002535DC" w:rsidRDefault="00000000">
            <w:pPr>
              <w:jc w:val="center"/>
            </w:pPr>
            <w:r>
              <w:rPr>
                <w:b/>
                <w:color w:val="FFFFFF"/>
                <w:sz w:val="20"/>
              </w:rPr>
              <w:t>Requirements</w:t>
            </w:r>
          </w:p>
        </w:tc>
        <w:tc>
          <w:tcPr>
            <w:tcW w:w="3360" w:type="dxa"/>
            <w:shd w:val="clear" w:color="auto" w:fill="1F4E78"/>
            <w:vAlign w:val="center"/>
          </w:tcPr>
          <w:p w14:paraId="7F881A82" w14:textId="77777777" w:rsidR="002535DC" w:rsidRDefault="00000000">
            <w:pPr>
              <w:jc w:val="center"/>
            </w:pPr>
            <w:r>
              <w:rPr>
                <w:b/>
                <w:color w:val="FFFFFF"/>
                <w:sz w:val="20"/>
              </w:rPr>
              <w:t>Output</w:t>
            </w:r>
          </w:p>
        </w:tc>
      </w:tr>
      <w:tr w:rsidR="002535DC" w14:paraId="494D9A8C" w14:textId="77777777">
        <w:trPr>
          <w:jc w:val="center"/>
        </w:trPr>
        <w:tc>
          <w:tcPr>
            <w:tcW w:w="3360" w:type="dxa"/>
            <w:vAlign w:val="center"/>
          </w:tcPr>
          <w:p w14:paraId="492F3E3F" w14:textId="77777777" w:rsidR="002535DC" w:rsidRDefault="00000000">
            <w:r>
              <w:rPr>
                <w:b/>
                <w:sz w:val="20"/>
              </w:rPr>
              <w:t>AI</w:t>
            </w:r>
          </w:p>
        </w:tc>
        <w:tc>
          <w:tcPr>
            <w:tcW w:w="3360" w:type="dxa"/>
            <w:vAlign w:val="center"/>
          </w:tcPr>
          <w:p w14:paraId="3473C603" w14:textId="77777777" w:rsidR="002535DC" w:rsidRDefault="00000000">
            <w:r>
              <w:rPr>
                <w:sz w:val="20"/>
              </w:rPr>
              <w:t>Train AI/ML model</w:t>
            </w:r>
            <w:r>
              <w:rPr>
                <w:sz w:val="20"/>
              </w:rPr>
              <w:br/>
              <w:t>Data preprocessing</w:t>
            </w:r>
            <w:r>
              <w:rPr>
                <w:sz w:val="20"/>
              </w:rPr>
              <w:br/>
              <w:t>Prediction system</w:t>
            </w:r>
            <w:r>
              <w:rPr>
                <w:sz w:val="20"/>
              </w:rPr>
              <w:br/>
              <w:t>Accuracy evaluation</w:t>
            </w:r>
            <w:r>
              <w:rPr>
                <w:sz w:val="20"/>
              </w:rPr>
              <w:br/>
              <w:t>User input handling</w:t>
            </w:r>
            <w:r>
              <w:rPr>
                <w:sz w:val="20"/>
              </w:rPr>
              <w:br/>
              <w:t>Result visualization</w:t>
            </w:r>
          </w:p>
        </w:tc>
        <w:tc>
          <w:tcPr>
            <w:tcW w:w="3360" w:type="dxa"/>
            <w:vAlign w:val="center"/>
          </w:tcPr>
          <w:p w14:paraId="588033BC" w14:textId="77777777" w:rsidR="002535DC" w:rsidRDefault="00000000">
            <w:r>
              <w:rPr>
                <w:sz w:val="20"/>
              </w:rPr>
              <w:t>Working AI-based intelligent system</w:t>
            </w:r>
          </w:p>
        </w:tc>
      </w:tr>
      <w:tr w:rsidR="002535DC" w14:paraId="4CC43452" w14:textId="77777777">
        <w:trPr>
          <w:jc w:val="center"/>
        </w:trPr>
        <w:tc>
          <w:tcPr>
            <w:tcW w:w="3360" w:type="dxa"/>
            <w:vAlign w:val="center"/>
          </w:tcPr>
          <w:p w14:paraId="412ED23D" w14:textId="77777777" w:rsidR="002535DC" w:rsidRDefault="00000000">
            <w:r>
              <w:rPr>
                <w:b/>
                <w:sz w:val="20"/>
              </w:rPr>
              <w:t>ML</w:t>
            </w:r>
          </w:p>
        </w:tc>
        <w:tc>
          <w:tcPr>
            <w:tcW w:w="3360" w:type="dxa"/>
            <w:vAlign w:val="center"/>
          </w:tcPr>
          <w:p w14:paraId="3C443EC9" w14:textId="77777777" w:rsidR="002535DC" w:rsidRDefault="00000000">
            <w:r>
              <w:rPr>
                <w:sz w:val="20"/>
              </w:rPr>
              <w:t>Train multiple models</w:t>
            </w:r>
            <w:r>
              <w:rPr>
                <w:sz w:val="20"/>
              </w:rPr>
              <w:br/>
              <w:t>Compare performance</w:t>
            </w:r>
            <w:r>
              <w:rPr>
                <w:sz w:val="20"/>
              </w:rPr>
              <w:br/>
              <w:t>Apply model tuning</w:t>
            </w:r>
            <w:r>
              <w:rPr>
                <w:sz w:val="20"/>
              </w:rPr>
              <w:br/>
              <w:t>Use evaluation metrics</w:t>
            </w:r>
            <w:r>
              <w:rPr>
                <w:sz w:val="20"/>
              </w:rPr>
              <w:br/>
              <w:t>Show graphs/charts for results</w:t>
            </w:r>
          </w:p>
        </w:tc>
        <w:tc>
          <w:tcPr>
            <w:tcW w:w="3360" w:type="dxa"/>
            <w:vAlign w:val="center"/>
          </w:tcPr>
          <w:p w14:paraId="21296995" w14:textId="77777777" w:rsidR="002535DC" w:rsidRDefault="00000000">
            <w:r>
              <w:rPr>
                <w:sz w:val="20"/>
              </w:rPr>
              <w:t>Optimized ML model with evaluation report</w:t>
            </w:r>
          </w:p>
        </w:tc>
      </w:tr>
    </w:tbl>
    <w:p w14:paraId="1E181AAA" w14:textId="77777777" w:rsidR="002535DC" w:rsidRDefault="00000000">
      <w:pPr>
        <w:pStyle w:val="Heading1"/>
      </w:pPr>
      <w:r>
        <w:t>3. AI Task — AI Model Implementation</w:t>
      </w:r>
    </w:p>
    <w:p w14:paraId="1DC39C50" w14:textId="77777777" w:rsidR="002535DC" w:rsidRDefault="00000000">
      <w:r>
        <w:t>Topic: AI Model Implementation</w:t>
      </w:r>
    </w:p>
    <w:p w14:paraId="74507782" w14:textId="77777777" w:rsidR="002535DC" w:rsidRDefault="00000000">
      <w:r>
        <w:t>Project: Student Performance Prediction System</w:t>
      </w:r>
    </w:p>
    <w:p w14:paraId="4E05BD3F" w14:textId="77777777" w:rsidR="002535DC" w:rsidRDefault="00000000">
      <w:pPr>
        <w:pStyle w:val="Heading2"/>
      </w:pPr>
      <w:r>
        <w:t>3.1 Objective</w:t>
      </w:r>
    </w:p>
    <w:p w14:paraId="4D3A0003" w14:textId="77777777" w:rsidR="002535DC" w:rsidRDefault="00000000">
      <w:r>
        <w:t>The system performs an end-to-end prediction workflow: loading the dataset, preprocessing numerical data, training a Logistic Regression model, evaluating test accuracy, accepting new student information, predicting Pass/Fail, and visualizing prediction probabilities.</w:t>
      </w:r>
    </w:p>
    <w:p w14:paraId="451F6308" w14:textId="77777777" w:rsidR="002535DC" w:rsidRDefault="00000000">
      <w:pPr>
        <w:pStyle w:val="Heading2"/>
      </w:pPr>
      <w:r>
        <w:t>3.2 AI Workflow</w:t>
      </w:r>
    </w:p>
    <w:p w14:paraId="602711FB" w14:textId="77777777" w:rsidR="002535DC" w:rsidRDefault="00000000">
      <w:r>
        <w:t>Dataset → Data Preprocessing → Train/Test Split → Feature Scaling → Model Training → Accuracy Evaluation → User Input → Prediction → Result Visualization</w:t>
      </w:r>
    </w:p>
    <w:p w14:paraId="55E9AF7C" w14:textId="77777777" w:rsidR="002535DC" w:rsidRDefault="00000000">
      <w:pPr>
        <w:pStyle w:val="Heading2"/>
      </w:pPr>
      <w:r>
        <w:t>3.3 AI Dataset</w:t>
      </w:r>
    </w:p>
    <w:p w14:paraId="45851576" w14:textId="1D952BCE" w:rsidR="00851087" w:rsidRDefault="00000000" w:rsidP="00851087">
      <w:r>
        <w:t>The AI dataset contains StudyHours, Attendance, PreviousScore, and Passed. The Passed column is the target variable, where 0 represents Fail and 1 represents Pass.</w:t>
      </w:r>
    </w:p>
    <w:p w14:paraId="667B81EC" w14:textId="77777777" w:rsidR="00851087" w:rsidRDefault="00851087" w:rsidP="00851087"/>
    <w:p w14:paraId="1211626E" w14:textId="77777777" w:rsidR="00851087" w:rsidRPr="00851087" w:rsidRDefault="00851087" w:rsidP="00851087"/>
    <w:p w14:paraId="6FC5CD9B" w14:textId="77777777" w:rsidR="00851087" w:rsidRPr="00851087" w:rsidRDefault="00851087" w:rsidP="00851087"/>
    <w:p w14:paraId="6EEC72E1" w14:textId="77777777" w:rsidR="00851087" w:rsidRDefault="00851087">
      <w:pPr>
        <w:pStyle w:val="Heading2"/>
      </w:pPr>
    </w:p>
    <w:p w14:paraId="707926CF" w14:textId="77777777" w:rsidR="00851087" w:rsidRDefault="00851087">
      <w:pPr>
        <w:pStyle w:val="Heading2"/>
      </w:pPr>
    </w:p>
    <w:p w14:paraId="44086F6E" w14:textId="482C8F10" w:rsidR="002535DC" w:rsidRDefault="00000000">
      <w:pPr>
        <w:pStyle w:val="Heading2"/>
      </w:pPr>
      <w:r w:rsidRPr="00F41A57">
        <w:rPr>
          <w:highlight w:val="yellow"/>
        </w:rPr>
        <w:t>3.4 AI Implementation Code</w:t>
      </w:r>
    </w:p>
    <w:tbl>
      <w:tblPr>
        <w:tblStyle w:val="TableGrid"/>
        <w:tblW w:w="0" w:type="auto"/>
        <w:tblLook w:val="04A0" w:firstRow="1" w:lastRow="0" w:firstColumn="1" w:lastColumn="0" w:noHBand="0" w:noVBand="1"/>
      </w:tblPr>
      <w:tblGrid>
        <w:gridCol w:w="10080"/>
      </w:tblGrid>
      <w:tr w:rsidR="002535DC" w14:paraId="467C2134" w14:textId="77777777">
        <w:tc>
          <w:tcPr>
            <w:tcW w:w="10080" w:type="dxa"/>
            <w:shd w:val="clear" w:color="auto" w:fill="F3F4F6"/>
          </w:tcPr>
          <w:p w14:paraId="12A7B29E" w14:textId="77777777" w:rsidR="002535DC" w:rsidRDefault="00000000" w:rsidP="00851087">
            <w:r>
              <w:t>import pandas as pd</w:t>
            </w:r>
            <w:r>
              <w:br/>
              <w:t>import matplotlib.pyplot as plt</w:t>
            </w:r>
            <w:r>
              <w:br/>
              <w:t>from sklearn.model_selection import train_test_split</w:t>
            </w:r>
            <w:r>
              <w:br/>
              <w:t>from sklearn.preprocessing import StandardScaler</w:t>
            </w:r>
            <w:r>
              <w:br/>
              <w:t>from sklearn.linear_model import LogisticRegression</w:t>
            </w:r>
            <w:r>
              <w:br/>
              <w:t>from sklearn.metrics import accuracy_score</w:t>
            </w:r>
            <w:r>
              <w:br/>
            </w:r>
            <w:r>
              <w:br/>
              <w:t>df = pd.read_csv("student_performance.csv")</w:t>
            </w:r>
            <w:r>
              <w:br/>
            </w:r>
            <w:r>
              <w:br/>
              <w:t>numeric_columns = df.select_dtypes(include="number").columns</w:t>
            </w:r>
            <w:r>
              <w:br/>
              <w:t>for column in numeric_columns:</w:t>
            </w:r>
            <w:r>
              <w:br/>
              <w:t xml:space="preserve">    df[column] = df[column].fillna(df[column].mean())</w:t>
            </w:r>
            <w:r>
              <w:br/>
            </w:r>
            <w:r>
              <w:br/>
              <w:t>X = df[["StudyHours", "Attendance", "PreviousScore"]]</w:t>
            </w:r>
            <w:r>
              <w:br/>
              <w:t>y = df["Passed"]</w:t>
            </w:r>
            <w:r>
              <w:br/>
            </w:r>
            <w:r>
              <w:br/>
              <w:t>X_train, X_test, y_train, y_test = train_test_split(</w:t>
            </w:r>
            <w:r>
              <w:br/>
              <w:t xml:space="preserve">    X, y, test_size=0.25, random_state=42, stratify=y</w:t>
            </w:r>
            <w:r>
              <w:br/>
              <w:t>)</w:t>
            </w:r>
            <w:r>
              <w:br/>
            </w:r>
            <w:r>
              <w:br/>
              <w:t>scaler = StandardScaler()</w:t>
            </w:r>
            <w:r>
              <w:br/>
              <w:t>X_train_scaled = scaler.fit_transform(X_train)</w:t>
            </w:r>
            <w:r>
              <w:br/>
              <w:t>X_test_scaled = scaler.transform(X_test)</w:t>
            </w:r>
            <w:r>
              <w:br/>
            </w:r>
            <w:r>
              <w:br/>
              <w:t>model = LogisticRegression()</w:t>
            </w:r>
            <w:r>
              <w:br/>
              <w:t>model.fit(X_train_scaled, y_train)</w:t>
            </w:r>
            <w:r>
              <w:br/>
            </w:r>
            <w:r>
              <w:br/>
              <w:t>y_pred = model.predict(X_test_scaled)</w:t>
            </w:r>
            <w:r>
              <w:br/>
              <w:t>accuracy = accuracy_score(y_test, y_pred)</w:t>
            </w:r>
            <w:r>
              <w:br/>
            </w:r>
            <w:r>
              <w:br/>
              <w:t>print(f"Model Accuracy: {accuracy * 100:.2f}%")</w:t>
            </w:r>
            <w:r>
              <w:br/>
            </w:r>
            <w:r>
              <w:br/>
              <w:t>study_hours = float(input("Study Hours: "))</w:t>
            </w:r>
            <w:r>
              <w:br/>
              <w:t>attendance = float(input("Attendance Percentage: "))</w:t>
            </w:r>
            <w:r>
              <w:br/>
              <w:t>previous_score = float(input("Previous Exam Score: "))</w:t>
            </w:r>
            <w:r>
              <w:br/>
            </w:r>
            <w:r>
              <w:br/>
              <w:t>user_data = pd.DataFrame({</w:t>
            </w:r>
            <w:r>
              <w:br/>
              <w:t xml:space="preserve">    "StudyHours": [study_hours],</w:t>
            </w:r>
            <w:r>
              <w:br/>
              <w:t xml:space="preserve">    "Attendance": [attendance],</w:t>
            </w:r>
            <w:r>
              <w:br/>
              <w:t xml:space="preserve">    "PreviousScore": [previous_score]</w:t>
            </w:r>
            <w:r>
              <w:br/>
              <w:t>})</w:t>
            </w:r>
            <w:r>
              <w:br/>
            </w:r>
            <w:r>
              <w:br/>
              <w:t>user_data_scaled = scaler.transform(user_data)</w:t>
            </w:r>
            <w:r>
              <w:br/>
              <w:t>prediction = model.predict(user_data_scaled)</w:t>
            </w:r>
            <w:r>
              <w:br/>
              <w:t>probability = model.predict_proba(user_data_scaled)</w:t>
            </w:r>
            <w:r>
              <w:br/>
            </w:r>
            <w:r>
              <w:br/>
              <w:t>result = "PASS" if prediction[0] == 1 else "FAIL"</w:t>
            </w:r>
            <w:r>
              <w:br/>
            </w:r>
            <w:r>
              <w:br/>
            </w:r>
            <w:r>
              <w:lastRenderedPageBreak/>
              <w:t>print("Prediction:", result)</w:t>
            </w:r>
            <w:r>
              <w:br/>
              <w:t>print(f"Pass Probability: {probability[0][1] * 100:.2f}%")</w:t>
            </w:r>
            <w:r>
              <w:br/>
              <w:t>print(f"Fail Probability: {probability[0][0] * 100:.2f}%")</w:t>
            </w:r>
            <w:r>
              <w:br/>
            </w:r>
            <w:r>
              <w:br/>
              <w:t>labels = ["Pass Probability", "Fail Probability"]</w:t>
            </w:r>
            <w:r>
              <w:br/>
              <w:t>values = [probability[0][1] * 100, probability[0][0] * 100]</w:t>
            </w:r>
            <w:r>
              <w:br/>
            </w:r>
            <w:r>
              <w:br/>
              <w:t>plt.figure(figsize=(8, 5))</w:t>
            </w:r>
            <w:r>
              <w:br/>
              <w:t>plt.bar(labels, values)</w:t>
            </w:r>
            <w:r>
              <w:br/>
              <w:t>plt.title("AI Student Prediction Result")</w:t>
            </w:r>
            <w:r>
              <w:br/>
              <w:t>plt.ylabel("Probability (%)")</w:t>
            </w:r>
            <w:r>
              <w:br/>
              <w:t>plt.ylim(0, 100)</w:t>
            </w:r>
            <w:r>
              <w:br/>
              <w:t>plt.tight_layout()</w:t>
            </w:r>
            <w:r>
              <w:br/>
              <w:t>plt.show()</w:t>
            </w:r>
          </w:p>
        </w:tc>
      </w:tr>
    </w:tbl>
    <w:p w14:paraId="23129E83" w14:textId="77777777" w:rsidR="002535DC" w:rsidRDefault="00000000">
      <w:pPr>
        <w:jc w:val="center"/>
      </w:pPr>
      <w:r w:rsidRPr="00F41A57">
        <w:rPr>
          <w:b/>
          <w:color w:val="505050"/>
          <w:sz w:val="20"/>
          <w:highlight w:val="yellow"/>
        </w:rPr>
        <w:lastRenderedPageBreak/>
        <w:t>AI CODE EXECUTION SCREENSHOT</w:t>
      </w:r>
    </w:p>
    <w:tbl>
      <w:tblPr>
        <w:tblW w:w="0" w:type="auto"/>
        <w:jc w:val="center"/>
        <w:tblLook w:val="04A0" w:firstRow="1" w:lastRow="0" w:firstColumn="1" w:lastColumn="0" w:noHBand="0" w:noVBand="1"/>
      </w:tblPr>
      <w:tblGrid>
        <w:gridCol w:w="10080"/>
      </w:tblGrid>
      <w:tr w:rsidR="002535DC" w14:paraId="6C8DCE66" w14:textId="77777777">
        <w:trPr>
          <w:trHeight w:val="2880"/>
          <w:jc w:val="center"/>
        </w:trPr>
        <w:tc>
          <w:tcPr>
            <w:tcW w:w="10080" w:type="dxa"/>
          </w:tcPr>
          <w:p w14:paraId="571BB7A5" w14:textId="77777777" w:rsidR="002535DC" w:rsidRDefault="00851087">
            <w:pPr>
              <w:jc w:val="center"/>
            </w:pPr>
            <w:r w:rsidRPr="00851087">
              <w:rPr>
                <w:i/>
                <w:color w:val="828282"/>
                <w:sz w:val="22"/>
              </w:rPr>
              <w:drawing>
                <wp:inline distT="0" distB="0" distL="0" distR="0" wp14:anchorId="5FA677FA" wp14:editId="07599514">
                  <wp:extent cx="4330923" cy="4216617"/>
                  <wp:effectExtent l="76200" t="76200" r="127000" b="127000"/>
                  <wp:docPr id="681747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747525" name=""/>
                          <pic:cNvPicPr/>
                        </pic:nvPicPr>
                        <pic:blipFill>
                          <a:blip r:embed="rId6"/>
                          <a:stretch>
                            <a:fillRect/>
                          </a:stretch>
                        </pic:blipFill>
                        <pic:spPr>
                          <a:xfrm>
                            <a:off x="0" y="0"/>
                            <a:ext cx="4330923" cy="421661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E9030C4" w14:textId="77777777" w:rsidR="00851087" w:rsidRDefault="00851087" w:rsidP="00851087">
            <w:pPr>
              <w:tabs>
                <w:tab w:val="center" w:pos="4932"/>
                <w:tab w:val="right" w:pos="9864"/>
              </w:tabs>
            </w:pPr>
            <w:r>
              <w:lastRenderedPageBreak/>
              <w:tab/>
            </w:r>
            <w:r w:rsidRPr="00851087">
              <w:drawing>
                <wp:inline distT="0" distB="0" distL="0" distR="0" wp14:anchorId="5AE581D2" wp14:editId="606701BF">
                  <wp:extent cx="4654789" cy="4349974"/>
                  <wp:effectExtent l="76200" t="76200" r="127000" b="127000"/>
                  <wp:docPr id="487139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139534" name=""/>
                          <pic:cNvPicPr/>
                        </pic:nvPicPr>
                        <pic:blipFill>
                          <a:blip r:embed="rId7"/>
                          <a:stretch>
                            <a:fillRect/>
                          </a:stretch>
                        </pic:blipFill>
                        <pic:spPr>
                          <a:xfrm>
                            <a:off x="0" y="0"/>
                            <a:ext cx="4654789" cy="434997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tab/>
            </w:r>
          </w:p>
          <w:p w14:paraId="18F9462D" w14:textId="77777777" w:rsidR="00851087" w:rsidRDefault="00851087" w:rsidP="00851087">
            <w:pPr>
              <w:tabs>
                <w:tab w:val="center" w:pos="4932"/>
                <w:tab w:val="left" w:pos="7576"/>
                <w:tab w:val="left" w:pos="8102"/>
              </w:tabs>
            </w:pPr>
            <w:r w:rsidRPr="00851087">
              <w:lastRenderedPageBreak/>
              <w:drawing>
                <wp:inline distT="0" distB="0" distL="0" distR="0" wp14:anchorId="29958759" wp14:editId="00E037B0">
                  <wp:extent cx="4362674" cy="4483330"/>
                  <wp:effectExtent l="76200" t="76200" r="133350" b="127000"/>
                  <wp:docPr id="716781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81270" name=""/>
                          <pic:cNvPicPr/>
                        </pic:nvPicPr>
                        <pic:blipFill>
                          <a:blip r:embed="rId8"/>
                          <a:stretch>
                            <a:fillRect/>
                          </a:stretch>
                        </pic:blipFill>
                        <pic:spPr>
                          <a:xfrm>
                            <a:off x="0" y="0"/>
                            <a:ext cx="4362674" cy="44833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tab/>
            </w:r>
          </w:p>
          <w:p w14:paraId="2A20081A" w14:textId="1AD08CC9" w:rsidR="00851087" w:rsidRDefault="00851087" w:rsidP="00851087">
            <w:pPr>
              <w:tabs>
                <w:tab w:val="center" w:pos="4932"/>
                <w:tab w:val="left" w:pos="7576"/>
                <w:tab w:val="left" w:pos="8690"/>
              </w:tabs>
            </w:pPr>
            <w:r w:rsidRPr="00851087">
              <w:lastRenderedPageBreak/>
              <w:drawing>
                <wp:inline distT="0" distB="0" distL="0" distR="0" wp14:anchorId="52A06308" wp14:editId="01ED0253">
                  <wp:extent cx="3626036" cy="4248368"/>
                  <wp:effectExtent l="76200" t="76200" r="127000" b="133350"/>
                  <wp:docPr id="2026834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834922" name=""/>
                          <pic:cNvPicPr/>
                        </pic:nvPicPr>
                        <pic:blipFill>
                          <a:blip r:embed="rId9"/>
                          <a:stretch>
                            <a:fillRect/>
                          </a:stretch>
                        </pic:blipFill>
                        <pic:spPr>
                          <a:xfrm>
                            <a:off x="0" y="0"/>
                            <a:ext cx="3626036" cy="424836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tab/>
            </w:r>
            <w:r>
              <w:tab/>
            </w:r>
          </w:p>
          <w:p w14:paraId="4F332174" w14:textId="32377172" w:rsidR="00851087" w:rsidRDefault="00851087" w:rsidP="00851087">
            <w:pPr>
              <w:tabs>
                <w:tab w:val="center" w:pos="4932"/>
                <w:tab w:val="left" w:pos="7576"/>
              </w:tabs>
            </w:pPr>
            <w:r w:rsidRPr="00851087">
              <w:lastRenderedPageBreak/>
              <w:drawing>
                <wp:inline distT="0" distB="0" distL="0" distR="0" wp14:anchorId="2D311A0F" wp14:editId="29E83DAB">
                  <wp:extent cx="3968954" cy="4388076"/>
                  <wp:effectExtent l="76200" t="76200" r="127000" b="127000"/>
                  <wp:docPr id="880105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105788" name=""/>
                          <pic:cNvPicPr/>
                        </pic:nvPicPr>
                        <pic:blipFill>
                          <a:blip r:embed="rId10"/>
                          <a:stretch>
                            <a:fillRect/>
                          </a:stretch>
                        </pic:blipFill>
                        <pic:spPr>
                          <a:xfrm>
                            <a:off x="0" y="0"/>
                            <a:ext cx="3968954" cy="438807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tab/>
            </w:r>
          </w:p>
          <w:p w14:paraId="11063F8E" w14:textId="4AC52A7A" w:rsidR="00851087" w:rsidRDefault="00851087" w:rsidP="00851087">
            <w:pPr>
              <w:tabs>
                <w:tab w:val="center" w:pos="4932"/>
                <w:tab w:val="left" w:pos="7576"/>
              </w:tabs>
            </w:pPr>
            <w:r w:rsidRPr="00851087">
              <w:lastRenderedPageBreak/>
              <w:drawing>
                <wp:inline distT="0" distB="0" distL="0" distR="0" wp14:anchorId="08FB6A15" wp14:editId="11972CCA">
                  <wp:extent cx="3981655" cy="4273770"/>
                  <wp:effectExtent l="76200" t="76200" r="133350" b="127000"/>
                  <wp:docPr id="603379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379618" name=""/>
                          <pic:cNvPicPr/>
                        </pic:nvPicPr>
                        <pic:blipFill>
                          <a:blip r:embed="rId11"/>
                          <a:stretch>
                            <a:fillRect/>
                          </a:stretch>
                        </pic:blipFill>
                        <pic:spPr>
                          <a:xfrm>
                            <a:off x="0" y="0"/>
                            <a:ext cx="3981655" cy="42737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548AC13" w14:textId="77777777" w:rsidR="00851087" w:rsidRDefault="00851087" w:rsidP="00851087">
            <w:pPr>
              <w:tabs>
                <w:tab w:val="center" w:pos="4932"/>
                <w:tab w:val="left" w:pos="8102"/>
              </w:tabs>
            </w:pPr>
            <w:r w:rsidRPr="00851087">
              <w:lastRenderedPageBreak/>
              <w:drawing>
                <wp:inline distT="0" distB="0" distL="0" distR="0" wp14:anchorId="67BC0877" wp14:editId="28E34846">
                  <wp:extent cx="3645087" cy="4286470"/>
                  <wp:effectExtent l="76200" t="76200" r="127000" b="133350"/>
                  <wp:docPr id="1016787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787947" name=""/>
                          <pic:cNvPicPr/>
                        </pic:nvPicPr>
                        <pic:blipFill>
                          <a:blip r:embed="rId12"/>
                          <a:stretch>
                            <a:fillRect/>
                          </a:stretch>
                        </pic:blipFill>
                        <pic:spPr>
                          <a:xfrm>
                            <a:off x="0" y="0"/>
                            <a:ext cx="3645087" cy="42864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C57BA2B" w14:textId="1403901B" w:rsidR="00851087" w:rsidRDefault="00851087" w:rsidP="00851087">
            <w:pPr>
              <w:tabs>
                <w:tab w:val="center" w:pos="4932"/>
                <w:tab w:val="left" w:pos="8102"/>
              </w:tabs>
            </w:pPr>
          </w:p>
        </w:tc>
      </w:tr>
    </w:tbl>
    <w:p w14:paraId="17340389" w14:textId="77777777" w:rsidR="002535DC" w:rsidRPr="00851087" w:rsidRDefault="00000000">
      <w:pPr>
        <w:jc w:val="center"/>
        <w:rPr>
          <w:color w:val="EE0000"/>
        </w:rPr>
      </w:pPr>
      <w:r w:rsidRPr="00851087">
        <w:rPr>
          <w:b/>
          <w:color w:val="EE0000"/>
          <w:sz w:val="20"/>
          <w:highlight w:val="yellow"/>
        </w:rPr>
        <w:lastRenderedPageBreak/>
        <w:t>AI OUTPUT + VISUALIZATION SCREENSHOT</w:t>
      </w:r>
    </w:p>
    <w:tbl>
      <w:tblPr>
        <w:tblW w:w="0" w:type="auto"/>
        <w:jc w:val="center"/>
        <w:tblLook w:val="04A0" w:firstRow="1" w:lastRow="0" w:firstColumn="1" w:lastColumn="0" w:noHBand="0" w:noVBand="1"/>
      </w:tblPr>
      <w:tblGrid>
        <w:gridCol w:w="10080"/>
      </w:tblGrid>
      <w:tr w:rsidR="002535DC" w14:paraId="4350A605" w14:textId="77777777">
        <w:trPr>
          <w:trHeight w:val="2880"/>
          <w:jc w:val="center"/>
        </w:trPr>
        <w:tc>
          <w:tcPr>
            <w:tcW w:w="10080" w:type="dxa"/>
          </w:tcPr>
          <w:p w14:paraId="5FFF3E89" w14:textId="77777777" w:rsidR="002535DC" w:rsidRDefault="00851087" w:rsidP="00851087">
            <w:pPr>
              <w:tabs>
                <w:tab w:val="center" w:pos="4932"/>
                <w:tab w:val="right" w:pos="9864"/>
              </w:tabs>
            </w:pPr>
            <w:r>
              <w:lastRenderedPageBreak/>
              <w:tab/>
            </w:r>
            <w:r w:rsidRPr="00851087">
              <w:rPr>
                <w:i/>
                <w:color w:val="828282"/>
                <w:sz w:val="22"/>
              </w:rPr>
              <w:drawing>
                <wp:inline distT="0" distB="0" distL="0" distR="0" wp14:anchorId="7F8951A4" wp14:editId="12EC243C">
                  <wp:extent cx="4235668" cy="4178515"/>
                  <wp:effectExtent l="76200" t="76200" r="127000" b="127000"/>
                  <wp:docPr id="22545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45886" name=""/>
                          <pic:cNvPicPr/>
                        </pic:nvPicPr>
                        <pic:blipFill>
                          <a:blip r:embed="rId13"/>
                          <a:stretch>
                            <a:fillRect/>
                          </a:stretch>
                        </pic:blipFill>
                        <pic:spPr>
                          <a:xfrm>
                            <a:off x="0" y="0"/>
                            <a:ext cx="4235668" cy="41785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tab/>
            </w:r>
          </w:p>
          <w:p w14:paraId="4C4EE1F7" w14:textId="77777777" w:rsidR="00851087" w:rsidRDefault="00851087" w:rsidP="00851087">
            <w:pPr>
              <w:tabs>
                <w:tab w:val="center" w:pos="4932"/>
                <w:tab w:val="left" w:pos="8728"/>
              </w:tabs>
            </w:pPr>
            <w:r w:rsidRPr="00851087">
              <w:drawing>
                <wp:inline distT="0" distB="0" distL="0" distR="0" wp14:anchorId="17973895" wp14:editId="0B4CF158">
                  <wp:extent cx="3676839" cy="3619686"/>
                  <wp:effectExtent l="76200" t="76200" r="133350" b="133350"/>
                  <wp:docPr id="861198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198119" name=""/>
                          <pic:cNvPicPr/>
                        </pic:nvPicPr>
                        <pic:blipFill>
                          <a:blip r:embed="rId14"/>
                          <a:stretch>
                            <a:fillRect/>
                          </a:stretch>
                        </pic:blipFill>
                        <pic:spPr>
                          <a:xfrm>
                            <a:off x="0" y="0"/>
                            <a:ext cx="3676839" cy="361968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tab/>
            </w:r>
          </w:p>
          <w:p w14:paraId="41786893" w14:textId="212FC960" w:rsidR="00851087" w:rsidRDefault="008F32DA" w:rsidP="00851087">
            <w:pPr>
              <w:tabs>
                <w:tab w:val="center" w:pos="4932"/>
                <w:tab w:val="left" w:pos="8728"/>
              </w:tabs>
            </w:pPr>
            <w:r w:rsidRPr="008F32DA">
              <w:lastRenderedPageBreak/>
              <w:drawing>
                <wp:inline distT="0" distB="0" distL="0" distR="0" wp14:anchorId="414D3C65" wp14:editId="55CC56F4">
                  <wp:extent cx="5588287" cy="4172164"/>
                  <wp:effectExtent l="76200" t="76200" r="127000" b="133350"/>
                  <wp:docPr id="1115491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491355" name=""/>
                          <pic:cNvPicPr/>
                        </pic:nvPicPr>
                        <pic:blipFill>
                          <a:blip r:embed="rId15"/>
                          <a:stretch>
                            <a:fillRect/>
                          </a:stretch>
                        </pic:blipFill>
                        <pic:spPr>
                          <a:xfrm>
                            <a:off x="0" y="0"/>
                            <a:ext cx="5588287" cy="417216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tc>
      </w:tr>
    </w:tbl>
    <w:p w14:paraId="07FDE6C3" w14:textId="77777777" w:rsidR="002535DC" w:rsidRDefault="00000000">
      <w:pPr>
        <w:pStyle w:val="Heading2"/>
      </w:pPr>
      <w:r>
        <w:lastRenderedPageBreak/>
        <w:t>3.5 AI Implementation Explanation</w:t>
      </w:r>
    </w:p>
    <w:p w14:paraId="328A6B42" w14:textId="77777777" w:rsidR="002535DC" w:rsidRDefault="00000000">
      <w:pPr>
        <w:pStyle w:val="ListBullet"/>
      </w:pPr>
      <w:r>
        <w:t>Data preprocessing: numerical columns are checked and missing numerical values are replaced with the corresponding column mean.</w:t>
      </w:r>
    </w:p>
    <w:p w14:paraId="03418119" w14:textId="77777777" w:rsidR="002535DC" w:rsidRDefault="00000000">
      <w:pPr>
        <w:pStyle w:val="ListBullet"/>
      </w:pPr>
      <w:r>
        <w:t>Model preparation: StudyHours, Attendance, and PreviousScore are used as input features, while Passed is the target.</w:t>
      </w:r>
    </w:p>
    <w:p w14:paraId="03023F74" w14:textId="77777777" w:rsidR="002535DC" w:rsidRDefault="00000000">
      <w:pPr>
        <w:pStyle w:val="ListBullet"/>
      </w:pPr>
      <w:r>
        <w:t>Training: the data is split into training and testing subsets, standardized using StandardScaler, and used to train Logistic Regression.</w:t>
      </w:r>
    </w:p>
    <w:p w14:paraId="0848EE6F" w14:textId="77777777" w:rsidR="002535DC" w:rsidRDefault="00000000">
      <w:pPr>
        <w:pStyle w:val="ListBullet"/>
      </w:pPr>
      <w:r>
        <w:t>Evaluation: predictions on the test set are compared with the actual values using accuracy_score.</w:t>
      </w:r>
    </w:p>
    <w:p w14:paraId="70EFBFA7" w14:textId="77777777" w:rsidR="002535DC" w:rsidRDefault="00000000">
      <w:pPr>
        <w:pStyle w:val="ListBullet"/>
      </w:pPr>
      <w:r>
        <w:t>User interaction: the system accepts Study Hours, Attendance, and Previous Exam Score from the user.</w:t>
      </w:r>
    </w:p>
    <w:p w14:paraId="3898701C" w14:textId="77777777" w:rsidR="002535DC" w:rsidRDefault="00000000">
      <w:pPr>
        <w:pStyle w:val="ListBullet"/>
      </w:pPr>
      <w:r>
        <w:t>Prediction and visualization: the trained model predicts Pass/Fail and displays pass/fail probabilities in a Matplotlib bar chart.</w:t>
      </w:r>
    </w:p>
    <w:p w14:paraId="4B11AEF9" w14:textId="77777777" w:rsidR="002535DC" w:rsidRDefault="00000000">
      <w:r>
        <w:br w:type="page"/>
      </w:r>
    </w:p>
    <w:p w14:paraId="00726745" w14:textId="77777777" w:rsidR="002535DC" w:rsidRPr="00F41A57" w:rsidRDefault="00000000">
      <w:pPr>
        <w:pStyle w:val="Heading1"/>
        <w:rPr>
          <w:color w:val="EE0000"/>
        </w:rPr>
      </w:pPr>
      <w:r w:rsidRPr="00F41A57">
        <w:rPr>
          <w:color w:val="EE0000"/>
        </w:rPr>
        <w:lastRenderedPageBreak/>
        <w:t>4. ML Task — Model Evaluation + Tuning</w:t>
      </w:r>
    </w:p>
    <w:p w14:paraId="3FF06941" w14:textId="77777777" w:rsidR="002535DC" w:rsidRDefault="00000000">
      <w:r>
        <w:t>Topic: Model Evaluation + Tuning</w:t>
      </w:r>
    </w:p>
    <w:p w14:paraId="0502BC62" w14:textId="77777777" w:rsidR="002535DC" w:rsidRDefault="00000000">
      <w:r>
        <w:t>Task: Optimize Machine Learning Model</w:t>
      </w:r>
    </w:p>
    <w:p w14:paraId="5501AB68" w14:textId="77777777" w:rsidR="002535DC" w:rsidRDefault="00000000">
      <w:pPr>
        <w:pStyle w:val="Heading2"/>
      </w:pPr>
      <w:r>
        <w:t>4.1 Objective</w:t>
      </w:r>
    </w:p>
    <w:p w14:paraId="3C198A46" w14:textId="77777777" w:rsidR="002535DC" w:rsidRDefault="00000000">
      <w:r>
        <w:t>The ML implementation trains multiple classification models, compares their performance using Accuracy, Precision, Recall, and F1 Score, applies GridSearchCV to tune a Random Forest classifier, and presents the evaluation through charts and a confusion matrix.</w:t>
      </w:r>
    </w:p>
    <w:p w14:paraId="3ADA82EF" w14:textId="77777777" w:rsidR="002535DC" w:rsidRDefault="00000000">
      <w:pPr>
        <w:pStyle w:val="Heading2"/>
      </w:pPr>
      <w:r>
        <w:t>4.2 Models</w:t>
      </w:r>
    </w:p>
    <w:p w14:paraId="6BDDED0E" w14:textId="77777777" w:rsidR="002535DC" w:rsidRDefault="00000000">
      <w:pPr>
        <w:pStyle w:val="ListBullet"/>
      </w:pPr>
      <w:r>
        <w:t>Logistic Regression</w:t>
      </w:r>
    </w:p>
    <w:p w14:paraId="3BDC10F2" w14:textId="77777777" w:rsidR="002535DC" w:rsidRDefault="00000000">
      <w:pPr>
        <w:pStyle w:val="ListBullet"/>
      </w:pPr>
      <w:r>
        <w:t>Decision Tree</w:t>
      </w:r>
    </w:p>
    <w:p w14:paraId="0482EC42" w14:textId="77777777" w:rsidR="002535DC" w:rsidRDefault="00000000">
      <w:pPr>
        <w:pStyle w:val="ListBullet"/>
      </w:pPr>
      <w:r>
        <w:t>Random Forest</w:t>
      </w:r>
    </w:p>
    <w:p w14:paraId="2DAE5960" w14:textId="77777777" w:rsidR="002535DC" w:rsidRDefault="00000000">
      <w:pPr>
        <w:pStyle w:val="Heading2"/>
      </w:pPr>
      <w:r>
        <w:t>4.3 Evaluation Metrics</w:t>
      </w:r>
    </w:p>
    <w:p w14:paraId="14A77099" w14:textId="77777777" w:rsidR="002535DC" w:rsidRDefault="00000000">
      <w:pPr>
        <w:pStyle w:val="ListBullet"/>
      </w:pPr>
      <w:r>
        <w:t>Accuracy</w:t>
      </w:r>
    </w:p>
    <w:p w14:paraId="76976450" w14:textId="77777777" w:rsidR="002535DC" w:rsidRDefault="00000000">
      <w:pPr>
        <w:pStyle w:val="ListBullet"/>
      </w:pPr>
      <w:r>
        <w:t>Precision</w:t>
      </w:r>
    </w:p>
    <w:p w14:paraId="28F03CE3" w14:textId="77777777" w:rsidR="002535DC" w:rsidRDefault="00000000">
      <w:pPr>
        <w:pStyle w:val="ListBullet"/>
      </w:pPr>
      <w:r>
        <w:t>Recall</w:t>
      </w:r>
    </w:p>
    <w:p w14:paraId="235C92A1" w14:textId="77777777" w:rsidR="002535DC" w:rsidRDefault="00000000">
      <w:pPr>
        <w:pStyle w:val="ListBullet"/>
      </w:pPr>
      <w:r>
        <w:t>F1 Score</w:t>
      </w:r>
    </w:p>
    <w:p w14:paraId="3171ECE0" w14:textId="77777777" w:rsidR="002535DC" w:rsidRDefault="00000000">
      <w:pPr>
        <w:pStyle w:val="Heading2"/>
      </w:pPr>
      <w:r>
        <w:t>4.4 Hyperparameter Tuning</w:t>
      </w:r>
    </w:p>
    <w:p w14:paraId="7A9924AA" w14:textId="77777777" w:rsidR="002535DC" w:rsidRDefault="00000000">
      <w:r>
        <w:t>GridSearchCV searches combinations of Random Forest hyperparameters including n_estimators, max_depth, and min_samples_split. Three-fold cross-validation is used with accuracy as the scoring metric.</w:t>
      </w:r>
    </w:p>
    <w:p w14:paraId="60207F0C" w14:textId="77777777" w:rsidR="002535DC" w:rsidRDefault="00000000">
      <w:pPr>
        <w:pStyle w:val="Heading2"/>
      </w:pPr>
      <w:r>
        <w:t>4.5 ML Dataset</w:t>
      </w:r>
    </w:p>
    <w:p w14:paraId="59B6E1C6" w14:textId="7CE50E76" w:rsidR="002535DC" w:rsidRDefault="00000000">
      <w:pPr>
        <w:jc w:val="center"/>
      </w:pPr>
      <w:r>
        <w:rPr>
          <w:b/>
          <w:color w:val="505050"/>
          <w:sz w:val="20"/>
        </w:rPr>
        <w:t xml:space="preserve">ML DATASET / CSV </w:t>
      </w:r>
      <w:r w:rsidR="008F32DA">
        <w:rPr>
          <w:b/>
          <w:color w:val="505050"/>
          <w:sz w:val="20"/>
        </w:rPr>
        <w:t>use Attached in Email submission</w:t>
      </w:r>
    </w:p>
    <w:p w14:paraId="56BEC41A" w14:textId="77777777" w:rsidR="002535DC" w:rsidRDefault="00000000">
      <w:pPr>
        <w:pStyle w:val="Heading2"/>
      </w:pPr>
      <w:r w:rsidRPr="00F41A57">
        <w:rPr>
          <w:highlight w:val="yellow"/>
        </w:rPr>
        <w:t>4.6 ML Implementation Code</w:t>
      </w:r>
    </w:p>
    <w:tbl>
      <w:tblPr>
        <w:tblStyle w:val="TableGrid"/>
        <w:tblW w:w="0" w:type="auto"/>
        <w:tblLook w:val="04A0" w:firstRow="1" w:lastRow="0" w:firstColumn="1" w:lastColumn="0" w:noHBand="0" w:noVBand="1"/>
      </w:tblPr>
      <w:tblGrid>
        <w:gridCol w:w="10080"/>
      </w:tblGrid>
      <w:tr w:rsidR="002535DC" w14:paraId="1E056689" w14:textId="77777777">
        <w:tc>
          <w:tcPr>
            <w:tcW w:w="10080" w:type="dxa"/>
            <w:shd w:val="clear" w:color="auto" w:fill="F3F4F6"/>
          </w:tcPr>
          <w:p w14:paraId="6F76075D" w14:textId="77777777" w:rsidR="002535DC" w:rsidRDefault="00000000">
            <w:r>
              <w:rPr>
                <w:rFonts w:ascii="Consolas" w:hAnsi="Consolas"/>
                <w:sz w:val="14"/>
              </w:rPr>
              <w:t>import pandas as pd</w:t>
            </w:r>
            <w:r>
              <w:rPr>
                <w:rFonts w:ascii="Consolas" w:hAnsi="Consolas"/>
                <w:sz w:val="14"/>
              </w:rPr>
              <w:br/>
              <w:t>import matplotlib.pyplot as plt</w:t>
            </w:r>
            <w:r>
              <w:rPr>
                <w:rFonts w:ascii="Consolas" w:hAnsi="Consolas"/>
                <w:sz w:val="14"/>
              </w:rPr>
              <w:br/>
            </w:r>
            <w:r>
              <w:rPr>
                <w:rFonts w:ascii="Consolas" w:hAnsi="Consolas"/>
                <w:sz w:val="14"/>
              </w:rPr>
              <w:br/>
              <w:t>from sklearn.model_selection import train_test_split, GridSearchCV</w:t>
            </w:r>
            <w:r>
              <w:rPr>
                <w:rFonts w:ascii="Consolas" w:hAnsi="Consolas"/>
                <w:sz w:val="14"/>
              </w:rPr>
              <w:br/>
              <w:t>from sklearn.preprocessing import StandardScaler</w:t>
            </w:r>
            <w:r>
              <w:rPr>
                <w:rFonts w:ascii="Consolas" w:hAnsi="Consolas"/>
                <w:sz w:val="14"/>
              </w:rPr>
              <w:br/>
              <w:t>from sklearn.pipeline import Pipeline</w:t>
            </w:r>
            <w:r>
              <w:rPr>
                <w:rFonts w:ascii="Consolas" w:hAnsi="Consolas"/>
                <w:sz w:val="14"/>
              </w:rPr>
              <w:br/>
              <w:t>from sklearn.linear_model import LogisticRegression</w:t>
            </w:r>
            <w:r>
              <w:rPr>
                <w:rFonts w:ascii="Consolas" w:hAnsi="Consolas"/>
                <w:sz w:val="14"/>
              </w:rPr>
              <w:br/>
              <w:t>from sklearn.tree import DecisionTreeClassifier</w:t>
            </w:r>
            <w:r>
              <w:rPr>
                <w:rFonts w:ascii="Consolas" w:hAnsi="Consolas"/>
                <w:sz w:val="14"/>
              </w:rPr>
              <w:br/>
              <w:t>from sklearn.ensemble import RandomForestClassifier</w:t>
            </w:r>
            <w:r>
              <w:rPr>
                <w:rFonts w:ascii="Consolas" w:hAnsi="Consolas"/>
                <w:sz w:val="14"/>
              </w:rPr>
              <w:br/>
            </w:r>
            <w:r>
              <w:rPr>
                <w:rFonts w:ascii="Consolas" w:hAnsi="Consolas"/>
                <w:sz w:val="14"/>
              </w:rPr>
              <w:br/>
              <w:t>from sklearn.metrics import (</w:t>
            </w:r>
            <w:r>
              <w:rPr>
                <w:rFonts w:ascii="Consolas" w:hAnsi="Consolas"/>
                <w:sz w:val="14"/>
              </w:rPr>
              <w:br/>
              <w:t xml:space="preserve">    accuracy_score,</w:t>
            </w:r>
            <w:r>
              <w:rPr>
                <w:rFonts w:ascii="Consolas" w:hAnsi="Consolas"/>
                <w:sz w:val="14"/>
              </w:rPr>
              <w:br/>
              <w:t xml:space="preserve">    precision_score,</w:t>
            </w:r>
            <w:r>
              <w:rPr>
                <w:rFonts w:ascii="Consolas" w:hAnsi="Consolas"/>
                <w:sz w:val="14"/>
              </w:rPr>
              <w:br/>
              <w:t xml:space="preserve">    recall_score,</w:t>
            </w:r>
            <w:r>
              <w:rPr>
                <w:rFonts w:ascii="Consolas" w:hAnsi="Consolas"/>
                <w:sz w:val="14"/>
              </w:rPr>
              <w:br/>
              <w:t xml:space="preserve">    f1_score,</w:t>
            </w:r>
            <w:r>
              <w:rPr>
                <w:rFonts w:ascii="Consolas" w:hAnsi="Consolas"/>
                <w:sz w:val="14"/>
              </w:rPr>
              <w:br/>
              <w:t xml:space="preserve">    classification_report,</w:t>
            </w:r>
            <w:r>
              <w:rPr>
                <w:rFonts w:ascii="Consolas" w:hAnsi="Consolas"/>
                <w:sz w:val="14"/>
              </w:rPr>
              <w:br/>
              <w:t xml:space="preserve">    confusion_matrix</w:t>
            </w:r>
            <w:r>
              <w:rPr>
                <w:rFonts w:ascii="Consolas" w:hAnsi="Consolas"/>
                <w:sz w:val="14"/>
              </w:rPr>
              <w:br/>
              <w:t>)</w:t>
            </w:r>
            <w:r>
              <w:rPr>
                <w:rFonts w:ascii="Consolas" w:hAnsi="Consolas"/>
                <w:sz w:val="14"/>
              </w:rPr>
              <w:br/>
            </w:r>
            <w:r>
              <w:rPr>
                <w:rFonts w:ascii="Consolas" w:hAnsi="Consolas"/>
                <w:sz w:val="14"/>
              </w:rPr>
              <w:br/>
              <w:t>df = pd.read_csv("student_classification_week5.csv")</w:t>
            </w:r>
            <w:r>
              <w:rPr>
                <w:rFonts w:ascii="Consolas" w:hAnsi="Consolas"/>
                <w:sz w:val="14"/>
              </w:rPr>
              <w:br/>
            </w:r>
            <w:r>
              <w:rPr>
                <w:rFonts w:ascii="Consolas" w:hAnsi="Consolas"/>
                <w:sz w:val="14"/>
              </w:rPr>
              <w:br/>
              <w:t>numeric_columns = df.select_dtypes(include="number").columns</w:t>
            </w:r>
            <w:r>
              <w:rPr>
                <w:rFonts w:ascii="Consolas" w:hAnsi="Consolas"/>
                <w:sz w:val="14"/>
              </w:rPr>
              <w:br/>
              <w:t>for column in numeric_columns:</w:t>
            </w:r>
            <w:r>
              <w:rPr>
                <w:rFonts w:ascii="Consolas" w:hAnsi="Consolas"/>
                <w:sz w:val="14"/>
              </w:rPr>
              <w:br/>
              <w:t xml:space="preserve">    df[column] = df[column].fillna(df[column].mean())</w:t>
            </w:r>
            <w:r>
              <w:rPr>
                <w:rFonts w:ascii="Consolas" w:hAnsi="Consolas"/>
                <w:sz w:val="14"/>
              </w:rPr>
              <w:br/>
            </w:r>
            <w:r>
              <w:rPr>
                <w:rFonts w:ascii="Consolas" w:hAnsi="Consolas"/>
                <w:sz w:val="14"/>
              </w:rPr>
              <w:br/>
              <w:t>X = df[["StudyHours", "Attendance"]]</w:t>
            </w:r>
            <w:r>
              <w:rPr>
                <w:rFonts w:ascii="Consolas" w:hAnsi="Consolas"/>
                <w:sz w:val="14"/>
              </w:rPr>
              <w:br/>
              <w:t>y = df["Passed"]</w:t>
            </w:r>
            <w:r>
              <w:rPr>
                <w:rFonts w:ascii="Consolas" w:hAnsi="Consolas"/>
                <w:sz w:val="14"/>
              </w:rPr>
              <w:br/>
            </w:r>
            <w:r>
              <w:rPr>
                <w:rFonts w:ascii="Consolas" w:hAnsi="Consolas"/>
                <w:sz w:val="14"/>
              </w:rPr>
              <w:br/>
              <w:t>X_train, X_test, y_train, y_test = train_test_split(</w:t>
            </w:r>
            <w:r>
              <w:rPr>
                <w:rFonts w:ascii="Consolas" w:hAnsi="Consolas"/>
                <w:sz w:val="14"/>
              </w:rPr>
              <w:br/>
              <w:t xml:space="preserve">    X, y, test_size=0.25, random_state=42, stratify=y</w:t>
            </w:r>
            <w:r>
              <w:rPr>
                <w:rFonts w:ascii="Consolas" w:hAnsi="Consolas"/>
                <w:sz w:val="14"/>
              </w:rPr>
              <w:br/>
              <w:t>)</w:t>
            </w:r>
            <w:r>
              <w:rPr>
                <w:rFonts w:ascii="Consolas" w:hAnsi="Consolas"/>
                <w:sz w:val="14"/>
              </w:rPr>
              <w:br/>
            </w:r>
            <w:r>
              <w:rPr>
                <w:rFonts w:ascii="Consolas" w:hAnsi="Consolas"/>
                <w:sz w:val="14"/>
              </w:rPr>
              <w:br/>
            </w:r>
            <w:r>
              <w:rPr>
                <w:rFonts w:ascii="Consolas" w:hAnsi="Consolas"/>
                <w:sz w:val="14"/>
              </w:rPr>
              <w:lastRenderedPageBreak/>
              <w:t>models = {</w:t>
            </w:r>
            <w:r>
              <w:rPr>
                <w:rFonts w:ascii="Consolas" w:hAnsi="Consolas"/>
                <w:sz w:val="14"/>
              </w:rPr>
              <w:br/>
              <w:t xml:space="preserve">    "Logistic Regression": Pipeline([</w:t>
            </w:r>
            <w:r>
              <w:rPr>
                <w:rFonts w:ascii="Consolas" w:hAnsi="Consolas"/>
                <w:sz w:val="14"/>
              </w:rPr>
              <w:br/>
              <w:t xml:space="preserve">        ("scaler", StandardScaler()),</w:t>
            </w:r>
            <w:r>
              <w:rPr>
                <w:rFonts w:ascii="Consolas" w:hAnsi="Consolas"/>
                <w:sz w:val="14"/>
              </w:rPr>
              <w:br/>
              <w:t xml:space="preserve">        ("model", LogisticRegression())</w:t>
            </w:r>
            <w:r>
              <w:rPr>
                <w:rFonts w:ascii="Consolas" w:hAnsi="Consolas"/>
                <w:sz w:val="14"/>
              </w:rPr>
              <w:br/>
              <w:t xml:space="preserve">    ]),</w:t>
            </w:r>
            <w:r>
              <w:rPr>
                <w:rFonts w:ascii="Consolas" w:hAnsi="Consolas"/>
                <w:sz w:val="14"/>
              </w:rPr>
              <w:br/>
              <w:t xml:space="preserve">    "Decision Tree": DecisionTreeClassifier(random_state=42),</w:t>
            </w:r>
            <w:r>
              <w:rPr>
                <w:rFonts w:ascii="Consolas" w:hAnsi="Consolas"/>
                <w:sz w:val="14"/>
              </w:rPr>
              <w:br/>
              <w:t xml:space="preserve">    "Random Forest": RandomForestClassifier(</w:t>
            </w:r>
            <w:r>
              <w:rPr>
                <w:rFonts w:ascii="Consolas" w:hAnsi="Consolas"/>
                <w:sz w:val="14"/>
              </w:rPr>
              <w:br/>
              <w:t xml:space="preserve">        n_estimators=100, random_state=42</w:t>
            </w:r>
            <w:r>
              <w:rPr>
                <w:rFonts w:ascii="Consolas" w:hAnsi="Consolas"/>
                <w:sz w:val="14"/>
              </w:rPr>
              <w:br/>
              <w:t xml:space="preserve">    )</w:t>
            </w:r>
            <w:r>
              <w:rPr>
                <w:rFonts w:ascii="Consolas" w:hAnsi="Consolas"/>
                <w:sz w:val="14"/>
              </w:rPr>
              <w:br/>
              <w:t>}</w:t>
            </w:r>
            <w:r>
              <w:rPr>
                <w:rFonts w:ascii="Consolas" w:hAnsi="Consolas"/>
                <w:sz w:val="14"/>
              </w:rPr>
              <w:br/>
            </w:r>
            <w:r>
              <w:rPr>
                <w:rFonts w:ascii="Consolas" w:hAnsi="Consolas"/>
                <w:sz w:val="14"/>
              </w:rPr>
              <w:br/>
              <w:t>results = []</w:t>
            </w:r>
            <w:r>
              <w:rPr>
                <w:rFonts w:ascii="Consolas" w:hAnsi="Consolas"/>
                <w:sz w:val="14"/>
              </w:rPr>
              <w:br/>
            </w:r>
            <w:r>
              <w:rPr>
                <w:rFonts w:ascii="Consolas" w:hAnsi="Consolas"/>
                <w:sz w:val="14"/>
              </w:rPr>
              <w:br/>
              <w:t>for name, model in models.items():</w:t>
            </w:r>
            <w:r>
              <w:rPr>
                <w:rFonts w:ascii="Consolas" w:hAnsi="Consolas"/>
                <w:sz w:val="14"/>
              </w:rPr>
              <w:br/>
              <w:t xml:space="preserve">    model.fit(X_train, y_train)</w:t>
            </w:r>
            <w:r>
              <w:rPr>
                <w:rFonts w:ascii="Consolas" w:hAnsi="Consolas"/>
                <w:sz w:val="14"/>
              </w:rPr>
              <w:br/>
              <w:t xml:space="preserve">    predictions = model.predict(X_test)</w:t>
            </w:r>
            <w:r>
              <w:rPr>
                <w:rFonts w:ascii="Consolas" w:hAnsi="Consolas"/>
                <w:sz w:val="14"/>
              </w:rPr>
              <w:br/>
            </w:r>
            <w:r>
              <w:rPr>
                <w:rFonts w:ascii="Consolas" w:hAnsi="Consolas"/>
                <w:sz w:val="14"/>
              </w:rPr>
              <w:br/>
              <w:t xml:space="preserve">    results.append({</w:t>
            </w:r>
            <w:r>
              <w:rPr>
                <w:rFonts w:ascii="Consolas" w:hAnsi="Consolas"/>
                <w:sz w:val="14"/>
              </w:rPr>
              <w:br/>
              <w:t xml:space="preserve">        "Model": name,</w:t>
            </w:r>
            <w:r>
              <w:rPr>
                <w:rFonts w:ascii="Consolas" w:hAnsi="Consolas"/>
                <w:sz w:val="14"/>
              </w:rPr>
              <w:br/>
              <w:t xml:space="preserve">        "Accuracy": accuracy_score(y_test, predictions),</w:t>
            </w:r>
            <w:r>
              <w:rPr>
                <w:rFonts w:ascii="Consolas" w:hAnsi="Consolas"/>
                <w:sz w:val="14"/>
              </w:rPr>
              <w:br/>
              <w:t xml:space="preserve">        "Precision": precision_score(</w:t>
            </w:r>
            <w:r>
              <w:rPr>
                <w:rFonts w:ascii="Consolas" w:hAnsi="Consolas"/>
                <w:sz w:val="14"/>
              </w:rPr>
              <w:br/>
              <w:t xml:space="preserve">            y_test, predictions, zero_division=0</w:t>
            </w:r>
            <w:r>
              <w:rPr>
                <w:rFonts w:ascii="Consolas" w:hAnsi="Consolas"/>
                <w:sz w:val="14"/>
              </w:rPr>
              <w:br/>
              <w:t xml:space="preserve">        ),</w:t>
            </w:r>
            <w:r>
              <w:rPr>
                <w:rFonts w:ascii="Consolas" w:hAnsi="Consolas"/>
                <w:sz w:val="14"/>
              </w:rPr>
              <w:br/>
              <w:t xml:space="preserve">        "Recall": recall_score(</w:t>
            </w:r>
            <w:r>
              <w:rPr>
                <w:rFonts w:ascii="Consolas" w:hAnsi="Consolas"/>
                <w:sz w:val="14"/>
              </w:rPr>
              <w:br/>
              <w:t xml:space="preserve">            y_test, predictions, zero_division=0</w:t>
            </w:r>
            <w:r>
              <w:rPr>
                <w:rFonts w:ascii="Consolas" w:hAnsi="Consolas"/>
                <w:sz w:val="14"/>
              </w:rPr>
              <w:br/>
              <w:t xml:space="preserve">        ),</w:t>
            </w:r>
            <w:r>
              <w:rPr>
                <w:rFonts w:ascii="Consolas" w:hAnsi="Consolas"/>
                <w:sz w:val="14"/>
              </w:rPr>
              <w:br/>
              <w:t xml:space="preserve">        "F1 Score": f1_score(</w:t>
            </w:r>
            <w:r>
              <w:rPr>
                <w:rFonts w:ascii="Consolas" w:hAnsi="Consolas"/>
                <w:sz w:val="14"/>
              </w:rPr>
              <w:br/>
              <w:t xml:space="preserve">            y_test, predictions, zero_division=0</w:t>
            </w:r>
            <w:r>
              <w:rPr>
                <w:rFonts w:ascii="Consolas" w:hAnsi="Consolas"/>
                <w:sz w:val="14"/>
              </w:rPr>
              <w:br/>
              <w:t xml:space="preserve">        )</w:t>
            </w:r>
            <w:r>
              <w:rPr>
                <w:rFonts w:ascii="Consolas" w:hAnsi="Consolas"/>
                <w:sz w:val="14"/>
              </w:rPr>
              <w:br/>
              <w:t xml:space="preserve">    })</w:t>
            </w:r>
            <w:r>
              <w:rPr>
                <w:rFonts w:ascii="Consolas" w:hAnsi="Consolas"/>
                <w:sz w:val="14"/>
              </w:rPr>
              <w:br/>
            </w:r>
            <w:r>
              <w:rPr>
                <w:rFonts w:ascii="Consolas" w:hAnsi="Consolas"/>
                <w:sz w:val="14"/>
              </w:rPr>
              <w:br/>
              <w:t>results_df = pd.DataFrame(results)</w:t>
            </w:r>
            <w:r>
              <w:rPr>
                <w:rFonts w:ascii="Consolas" w:hAnsi="Consolas"/>
                <w:sz w:val="14"/>
              </w:rPr>
              <w:br/>
              <w:t>print(results_df.to_string(index=False))</w:t>
            </w:r>
            <w:r>
              <w:rPr>
                <w:rFonts w:ascii="Consolas" w:hAnsi="Consolas"/>
                <w:sz w:val="14"/>
              </w:rPr>
              <w:br/>
            </w:r>
            <w:r>
              <w:rPr>
                <w:rFonts w:ascii="Consolas" w:hAnsi="Consolas"/>
                <w:sz w:val="14"/>
              </w:rPr>
              <w:br/>
              <w:t>param_grid = {</w:t>
            </w:r>
            <w:r>
              <w:rPr>
                <w:rFonts w:ascii="Consolas" w:hAnsi="Consolas"/>
                <w:sz w:val="14"/>
              </w:rPr>
              <w:br/>
              <w:t xml:space="preserve">    "n_estimators": [50, 100, 150],</w:t>
            </w:r>
            <w:r>
              <w:rPr>
                <w:rFonts w:ascii="Consolas" w:hAnsi="Consolas"/>
                <w:sz w:val="14"/>
              </w:rPr>
              <w:br/>
              <w:t xml:space="preserve">    "max_depth": [None, 2, 3, 5],</w:t>
            </w:r>
            <w:r>
              <w:rPr>
                <w:rFonts w:ascii="Consolas" w:hAnsi="Consolas"/>
                <w:sz w:val="14"/>
              </w:rPr>
              <w:br/>
              <w:t xml:space="preserve">    "min_samples_split": [2, 3, 4]</w:t>
            </w:r>
            <w:r>
              <w:rPr>
                <w:rFonts w:ascii="Consolas" w:hAnsi="Consolas"/>
                <w:sz w:val="14"/>
              </w:rPr>
              <w:br/>
              <w:t>}</w:t>
            </w:r>
            <w:r>
              <w:rPr>
                <w:rFonts w:ascii="Consolas" w:hAnsi="Consolas"/>
                <w:sz w:val="14"/>
              </w:rPr>
              <w:br/>
            </w:r>
            <w:r>
              <w:rPr>
                <w:rFonts w:ascii="Consolas" w:hAnsi="Consolas"/>
                <w:sz w:val="14"/>
              </w:rPr>
              <w:br/>
              <w:t>grid_search = GridSearchCV(</w:t>
            </w:r>
            <w:r>
              <w:rPr>
                <w:rFonts w:ascii="Consolas" w:hAnsi="Consolas"/>
                <w:sz w:val="14"/>
              </w:rPr>
              <w:br/>
              <w:t xml:space="preserve">    RandomForestClassifier(random_state=42),</w:t>
            </w:r>
            <w:r>
              <w:rPr>
                <w:rFonts w:ascii="Consolas" w:hAnsi="Consolas"/>
                <w:sz w:val="14"/>
              </w:rPr>
              <w:br/>
              <w:t xml:space="preserve">    param_grid=param_grid,</w:t>
            </w:r>
            <w:r>
              <w:rPr>
                <w:rFonts w:ascii="Consolas" w:hAnsi="Consolas"/>
                <w:sz w:val="14"/>
              </w:rPr>
              <w:br/>
              <w:t xml:space="preserve">    cv=3,</w:t>
            </w:r>
            <w:r>
              <w:rPr>
                <w:rFonts w:ascii="Consolas" w:hAnsi="Consolas"/>
                <w:sz w:val="14"/>
              </w:rPr>
              <w:br/>
              <w:t xml:space="preserve">    scoring="accuracy",</w:t>
            </w:r>
            <w:r>
              <w:rPr>
                <w:rFonts w:ascii="Consolas" w:hAnsi="Consolas"/>
                <w:sz w:val="14"/>
              </w:rPr>
              <w:br/>
              <w:t xml:space="preserve">    n_jobs=-1</w:t>
            </w:r>
            <w:r>
              <w:rPr>
                <w:rFonts w:ascii="Consolas" w:hAnsi="Consolas"/>
                <w:sz w:val="14"/>
              </w:rPr>
              <w:br/>
              <w:t>)</w:t>
            </w:r>
            <w:r>
              <w:rPr>
                <w:rFonts w:ascii="Consolas" w:hAnsi="Consolas"/>
                <w:sz w:val="14"/>
              </w:rPr>
              <w:br/>
            </w:r>
            <w:r>
              <w:rPr>
                <w:rFonts w:ascii="Consolas" w:hAnsi="Consolas"/>
                <w:sz w:val="14"/>
              </w:rPr>
              <w:br/>
              <w:t>grid_search.fit(X_train, y_train)</w:t>
            </w:r>
            <w:r>
              <w:rPr>
                <w:rFonts w:ascii="Consolas" w:hAnsi="Consolas"/>
                <w:sz w:val="14"/>
              </w:rPr>
              <w:br/>
            </w:r>
            <w:r>
              <w:rPr>
                <w:rFonts w:ascii="Consolas" w:hAnsi="Consolas"/>
                <w:sz w:val="14"/>
              </w:rPr>
              <w:br/>
              <w:t>optimized_model = grid_search.best_estimator_</w:t>
            </w:r>
            <w:r>
              <w:rPr>
                <w:rFonts w:ascii="Consolas" w:hAnsi="Consolas"/>
                <w:sz w:val="14"/>
              </w:rPr>
              <w:br/>
              <w:t>optimized_predictions = optimized_model.predict(X_test)</w:t>
            </w:r>
            <w:r>
              <w:rPr>
                <w:rFonts w:ascii="Consolas" w:hAnsi="Consolas"/>
                <w:sz w:val="14"/>
              </w:rPr>
              <w:br/>
            </w:r>
            <w:r>
              <w:rPr>
                <w:rFonts w:ascii="Consolas" w:hAnsi="Consolas"/>
                <w:sz w:val="14"/>
              </w:rPr>
              <w:br/>
              <w:t>accuracy = accuracy_score(y_test, optimized_predictions)</w:t>
            </w:r>
            <w:r>
              <w:rPr>
                <w:rFonts w:ascii="Consolas" w:hAnsi="Consolas"/>
                <w:sz w:val="14"/>
              </w:rPr>
              <w:br/>
              <w:t>precision = precision_score(</w:t>
            </w:r>
            <w:r>
              <w:rPr>
                <w:rFonts w:ascii="Consolas" w:hAnsi="Consolas"/>
                <w:sz w:val="14"/>
              </w:rPr>
              <w:br/>
              <w:t xml:space="preserve">    y_test, optimized_predictions, zero_division=0</w:t>
            </w:r>
            <w:r>
              <w:rPr>
                <w:rFonts w:ascii="Consolas" w:hAnsi="Consolas"/>
                <w:sz w:val="14"/>
              </w:rPr>
              <w:br/>
              <w:t>)</w:t>
            </w:r>
            <w:r>
              <w:rPr>
                <w:rFonts w:ascii="Consolas" w:hAnsi="Consolas"/>
                <w:sz w:val="14"/>
              </w:rPr>
              <w:br/>
              <w:t>recall = recall_score(</w:t>
            </w:r>
            <w:r>
              <w:rPr>
                <w:rFonts w:ascii="Consolas" w:hAnsi="Consolas"/>
                <w:sz w:val="14"/>
              </w:rPr>
              <w:br/>
              <w:t xml:space="preserve">    y_test, optimized_predictions, zero_division=0</w:t>
            </w:r>
            <w:r>
              <w:rPr>
                <w:rFonts w:ascii="Consolas" w:hAnsi="Consolas"/>
                <w:sz w:val="14"/>
              </w:rPr>
              <w:br/>
              <w:t>)</w:t>
            </w:r>
            <w:r>
              <w:rPr>
                <w:rFonts w:ascii="Consolas" w:hAnsi="Consolas"/>
                <w:sz w:val="14"/>
              </w:rPr>
              <w:br/>
              <w:t>f1 = f1_score(</w:t>
            </w:r>
            <w:r>
              <w:rPr>
                <w:rFonts w:ascii="Consolas" w:hAnsi="Consolas"/>
                <w:sz w:val="14"/>
              </w:rPr>
              <w:br/>
              <w:t xml:space="preserve">    y_test, optimized_predictions, zero_division=0</w:t>
            </w:r>
            <w:r>
              <w:rPr>
                <w:rFonts w:ascii="Consolas" w:hAnsi="Consolas"/>
                <w:sz w:val="14"/>
              </w:rPr>
              <w:br/>
              <w:t>)</w:t>
            </w:r>
            <w:r>
              <w:rPr>
                <w:rFonts w:ascii="Consolas" w:hAnsi="Consolas"/>
                <w:sz w:val="14"/>
              </w:rPr>
              <w:br/>
            </w:r>
            <w:r>
              <w:rPr>
                <w:rFonts w:ascii="Consolas" w:hAnsi="Consolas"/>
                <w:sz w:val="14"/>
              </w:rPr>
              <w:br/>
              <w:t>print("Best Parameters:", grid_search.best_params_)</w:t>
            </w:r>
            <w:r>
              <w:rPr>
                <w:rFonts w:ascii="Consolas" w:hAnsi="Consolas"/>
                <w:sz w:val="14"/>
              </w:rPr>
              <w:br/>
              <w:t>print(f"Accuracy: {accuracy * 100:.2f}%")</w:t>
            </w:r>
            <w:r>
              <w:rPr>
                <w:rFonts w:ascii="Consolas" w:hAnsi="Consolas"/>
                <w:sz w:val="14"/>
              </w:rPr>
              <w:br/>
              <w:t>print(f"Precision: {precision * 100:.2f}%")</w:t>
            </w:r>
            <w:r>
              <w:rPr>
                <w:rFonts w:ascii="Consolas" w:hAnsi="Consolas"/>
                <w:sz w:val="14"/>
              </w:rPr>
              <w:br/>
              <w:t>print(f"Recall: {recall * 100:.2f}%")</w:t>
            </w:r>
            <w:r>
              <w:rPr>
                <w:rFonts w:ascii="Consolas" w:hAnsi="Consolas"/>
                <w:sz w:val="14"/>
              </w:rPr>
              <w:br/>
              <w:t>print(f"F1 Score: {f1 * 100:.2f}%")</w:t>
            </w:r>
            <w:r>
              <w:rPr>
                <w:rFonts w:ascii="Consolas" w:hAnsi="Consolas"/>
                <w:sz w:val="14"/>
              </w:rPr>
              <w:br/>
            </w:r>
            <w:r>
              <w:rPr>
                <w:rFonts w:ascii="Consolas" w:hAnsi="Consolas"/>
                <w:sz w:val="14"/>
              </w:rPr>
              <w:br/>
              <w:t>print(classification_report(</w:t>
            </w:r>
            <w:r>
              <w:rPr>
                <w:rFonts w:ascii="Consolas" w:hAnsi="Consolas"/>
                <w:sz w:val="14"/>
              </w:rPr>
              <w:br/>
              <w:t xml:space="preserve">    y_test,</w:t>
            </w:r>
            <w:r>
              <w:rPr>
                <w:rFonts w:ascii="Consolas" w:hAnsi="Consolas"/>
                <w:sz w:val="14"/>
              </w:rPr>
              <w:br/>
              <w:t xml:space="preserve">    optimized_predictions,</w:t>
            </w:r>
            <w:r>
              <w:rPr>
                <w:rFonts w:ascii="Consolas" w:hAnsi="Consolas"/>
                <w:sz w:val="14"/>
              </w:rPr>
              <w:br/>
              <w:t xml:space="preserve">    target_names=["Fail", "Pass"],</w:t>
            </w:r>
            <w:r>
              <w:rPr>
                <w:rFonts w:ascii="Consolas" w:hAnsi="Consolas"/>
                <w:sz w:val="14"/>
              </w:rPr>
              <w:br/>
              <w:t xml:space="preserve">    zero_division=0</w:t>
            </w:r>
            <w:r>
              <w:rPr>
                <w:rFonts w:ascii="Consolas" w:hAnsi="Consolas"/>
                <w:sz w:val="14"/>
              </w:rPr>
              <w:br/>
              <w:t>))</w:t>
            </w:r>
            <w:r>
              <w:rPr>
                <w:rFonts w:ascii="Consolas" w:hAnsi="Consolas"/>
                <w:sz w:val="14"/>
              </w:rPr>
              <w:br/>
            </w:r>
            <w:r>
              <w:rPr>
                <w:rFonts w:ascii="Consolas" w:hAnsi="Consolas"/>
                <w:sz w:val="14"/>
              </w:rPr>
              <w:br/>
              <w:t>cm = confusion_matrix(y_test, optimized_predictions)</w:t>
            </w:r>
            <w:r>
              <w:rPr>
                <w:rFonts w:ascii="Consolas" w:hAnsi="Consolas"/>
                <w:sz w:val="14"/>
              </w:rPr>
              <w:br/>
            </w:r>
            <w:r>
              <w:rPr>
                <w:rFonts w:ascii="Consolas" w:hAnsi="Consolas"/>
                <w:sz w:val="14"/>
              </w:rPr>
              <w:br/>
              <w:t>plt.figure(figsize=(10, 6))</w:t>
            </w:r>
            <w:r>
              <w:rPr>
                <w:rFonts w:ascii="Consolas" w:hAnsi="Consolas"/>
                <w:sz w:val="14"/>
              </w:rPr>
              <w:br/>
              <w:t>x = range(len(results_df))</w:t>
            </w:r>
            <w:r>
              <w:rPr>
                <w:rFonts w:ascii="Consolas" w:hAnsi="Consolas"/>
                <w:sz w:val="14"/>
              </w:rPr>
              <w:br/>
            </w:r>
            <w:r>
              <w:rPr>
                <w:rFonts w:ascii="Consolas" w:hAnsi="Consolas"/>
                <w:sz w:val="14"/>
              </w:rPr>
              <w:br/>
              <w:t>plt.bar(</w:t>
            </w:r>
            <w:r>
              <w:rPr>
                <w:rFonts w:ascii="Consolas" w:hAnsi="Consolas"/>
                <w:sz w:val="14"/>
              </w:rPr>
              <w:br/>
              <w:t xml:space="preserve">    [i - 0.3 for i in x],</w:t>
            </w:r>
            <w:r>
              <w:rPr>
                <w:rFonts w:ascii="Consolas" w:hAnsi="Consolas"/>
                <w:sz w:val="14"/>
              </w:rPr>
              <w:br/>
              <w:t xml:space="preserve">    results_df["Accuracy"],</w:t>
            </w:r>
            <w:r>
              <w:rPr>
                <w:rFonts w:ascii="Consolas" w:hAnsi="Consolas"/>
                <w:sz w:val="14"/>
              </w:rPr>
              <w:br/>
            </w:r>
            <w:r>
              <w:rPr>
                <w:rFonts w:ascii="Consolas" w:hAnsi="Consolas"/>
                <w:sz w:val="14"/>
              </w:rPr>
              <w:lastRenderedPageBreak/>
              <w:t xml:space="preserve">    width=0.2,</w:t>
            </w:r>
            <w:r>
              <w:rPr>
                <w:rFonts w:ascii="Consolas" w:hAnsi="Consolas"/>
                <w:sz w:val="14"/>
              </w:rPr>
              <w:br/>
              <w:t xml:space="preserve">    label="Accuracy"</w:t>
            </w:r>
            <w:r>
              <w:rPr>
                <w:rFonts w:ascii="Consolas" w:hAnsi="Consolas"/>
                <w:sz w:val="14"/>
              </w:rPr>
              <w:br/>
              <w:t>)</w:t>
            </w:r>
            <w:r>
              <w:rPr>
                <w:rFonts w:ascii="Consolas" w:hAnsi="Consolas"/>
                <w:sz w:val="14"/>
              </w:rPr>
              <w:br/>
              <w:t>plt.bar(</w:t>
            </w:r>
            <w:r>
              <w:rPr>
                <w:rFonts w:ascii="Consolas" w:hAnsi="Consolas"/>
                <w:sz w:val="14"/>
              </w:rPr>
              <w:br/>
              <w:t xml:space="preserve">    [i - 0.1 for i in x],</w:t>
            </w:r>
            <w:r>
              <w:rPr>
                <w:rFonts w:ascii="Consolas" w:hAnsi="Consolas"/>
                <w:sz w:val="14"/>
              </w:rPr>
              <w:br/>
              <w:t xml:space="preserve">    results_df["Precision"],</w:t>
            </w:r>
            <w:r>
              <w:rPr>
                <w:rFonts w:ascii="Consolas" w:hAnsi="Consolas"/>
                <w:sz w:val="14"/>
              </w:rPr>
              <w:br/>
              <w:t xml:space="preserve">    width=0.2,</w:t>
            </w:r>
            <w:r>
              <w:rPr>
                <w:rFonts w:ascii="Consolas" w:hAnsi="Consolas"/>
                <w:sz w:val="14"/>
              </w:rPr>
              <w:br/>
              <w:t xml:space="preserve">    label="Precision"</w:t>
            </w:r>
            <w:r>
              <w:rPr>
                <w:rFonts w:ascii="Consolas" w:hAnsi="Consolas"/>
                <w:sz w:val="14"/>
              </w:rPr>
              <w:br/>
              <w:t>)</w:t>
            </w:r>
            <w:r>
              <w:rPr>
                <w:rFonts w:ascii="Consolas" w:hAnsi="Consolas"/>
                <w:sz w:val="14"/>
              </w:rPr>
              <w:br/>
              <w:t>plt.bar(</w:t>
            </w:r>
            <w:r>
              <w:rPr>
                <w:rFonts w:ascii="Consolas" w:hAnsi="Consolas"/>
                <w:sz w:val="14"/>
              </w:rPr>
              <w:br/>
              <w:t xml:space="preserve">    [i + 0.1 for i in x],</w:t>
            </w:r>
            <w:r>
              <w:rPr>
                <w:rFonts w:ascii="Consolas" w:hAnsi="Consolas"/>
                <w:sz w:val="14"/>
              </w:rPr>
              <w:br/>
              <w:t xml:space="preserve">    results_df["Recall"],</w:t>
            </w:r>
            <w:r>
              <w:rPr>
                <w:rFonts w:ascii="Consolas" w:hAnsi="Consolas"/>
                <w:sz w:val="14"/>
              </w:rPr>
              <w:br/>
              <w:t xml:space="preserve">    width=0.2,</w:t>
            </w:r>
            <w:r>
              <w:rPr>
                <w:rFonts w:ascii="Consolas" w:hAnsi="Consolas"/>
                <w:sz w:val="14"/>
              </w:rPr>
              <w:br/>
              <w:t xml:space="preserve">    label="Recall"</w:t>
            </w:r>
            <w:r>
              <w:rPr>
                <w:rFonts w:ascii="Consolas" w:hAnsi="Consolas"/>
                <w:sz w:val="14"/>
              </w:rPr>
              <w:br/>
              <w:t>)</w:t>
            </w:r>
            <w:r>
              <w:rPr>
                <w:rFonts w:ascii="Consolas" w:hAnsi="Consolas"/>
                <w:sz w:val="14"/>
              </w:rPr>
              <w:br/>
              <w:t>plt.bar(</w:t>
            </w:r>
            <w:r>
              <w:rPr>
                <w:rFonts w:ascii="Consolas" w:hAnsi="Consolas"/>
                <w:sz w:val="14"/>
              </w:rPr>
              <w:br/>
              <w:t xml:space="preserve">    [i + 0.3 for i in x],</w:t>
            </w:r>
            <w:r>
              <w:rPr>
                <w:rFonts w:ascii="Consolas" w:hAnsi="Consolas"/>
                <w:sz w:val="14"/>
              </w:rPr>
              <w:br/>
              <w:t xml:space="preserve">    results_df["F1 Score"],</w:t>
            </w:r>
            <w:r>
              <w:rPr>
                <w:rFonts w:ascii="Consolas" w:hAnsi="Consolas"/>
                <w:sz w:val="14"/>
              </w:rPr>
              <w:br/>
              <w:t xml:space="preserve">    width=0.2,</w:t>
            </w:r>
            <w:r>
              <w:rPr>
                <w:rFonts w:ascii="Consolas" w:hAnsi="Consolas"/>
                <w:sz w:val="14"/>
              </w:rPr>
              <w:br/>
              <w:t xml:space="preserve">    label="F1 Score"</w:t>
            </w:r>
            <w:r>
              <w:rPr>
                <w:rFonts w:ascii="Consolas" w:hAnsi="Consolas"/>
                <w:sz w:val="14"/>
              </w:rPr>
              <w:br/>
              <w:t>)</w:t>
            </w:r>
            <w:r>
              <w:rPr>
                <w:rFonts w:ascii="Consolas" w:hAnsi="Consolas"/>
                <w:sz w:val="14"/>
              </w:rPr>
              <w:br/>
            </w:r>
            <w:r>
              <w:rPr>
                <w:rFonts w:ascii="Consolas" w:hAnsi="Consolas"/>
                <w:sz w:val="14"/>
              </w:rPr>
              <w:br/>
              <w:t>plt.xticks(x, results_df["Model"])</w:t>
            </w:r>
            <w:r>
              <w:rPr>
                <w:rFonts w:ascii="Consolas" w:hAnsi="Consolas"/>
                <w:sz w:val="14"/>
              </w:rPr>
              <w:br/>
              <w:t>plt.ylabel("Score")</w:t>
            </w:r>
            <w:r>
              <w:rPr>
                <w:rFonts w:ascii="Consolas" w:hAnsi="Consolas"/>
                <w:sz w:val="14"/>
              </w:rPr>
              <w:br/>
              <w:t>plt.xlabel("Machine Learning Model")</w:t>
            </w:r>
            <w:r>
              <w:rPr>
                <w:rFonts w:ascii="Consolas" w:hAnsi="Consolas"/>
                <w:sz w:val="14"/>
              </w:rPr>
              <w:br/>
              <w:t>plt.title("Machine Learning Model Performance Comparison")</w:t>
            </w:r>
            <w:r>
              <w:rPr>
                <w:rFonts w:ascii="Consolas" w:hAnsi="Consolas"/>
                <w:sz w:val="14"/>
              </w:rPr>
              <w:br/>
              <w:t>plt.ylim(0, 1.1)</w:t>
            </w:r>
            <w:r>
              <w:rPr>
                <w:rFonts w:ascii="Consolas" w:hAnsi="Consolas"/>
                <w:sz w:val="14"/>
              </w:rPr>
              <w:br/>
              <w:t>plt.legend()</w:t>
            </w:r>
            <w:r>
              <w:rPr>
                <w:rFonts w:ascii="Consolas" w:hAnsi="Consolas"/>
                <w:sz w:val="14"/>
              </w:rPr>
              <w:br/>
              <w:t>plt.tight_layout()</w:t>
            </w:r>
            <w:r>
              <w:rPr>
                <w:rFonts w:ascii="Consolas" w:hAnsi="Consolas"/>
                <w:sz w:val="14"/>
              </w:rPr>
              <w:br/>
              <w:t>plt.show()</w:t>
            </w:r>
            <w:r>
              <w:rPr>
                <w:rFonts w:ascii="Consolas" w:hAnsi="Consolas"/>
                <w:sz w:val="14"/>
              </w:rPr>
              <w:br/>
            </w:r>
            <w:r>
              <w:rPr>
                <w:rFonts w:ascii="Consolas" w:hAnsi="Consolas"/>
                <w:sz w:val="14"/>
              </w:rPr>
              <w:br/>
              <w:t>plt.figure(figsize=(6, 5))</w:t>
            </w:r>
            <w:r>
              <w:rPr>
                <w:rFonts w:ascii="Consolas" w:hAnsi="Consolas"/>
                <w:sz w:val="14"/>
              </w:rPr>
              <w:br/>
              <w:t>plt.imshow(cm)</w:t>
            </w:r>
            <w:r>
              <w:rPr>
                <w:rFonts w:ascii="Consolas" w:hAnsi="Consolas"/>
                <w:sz w:val="14"/>
              </w:rPr>
              <w:br/>
              <w:t>plt.title("Optimized Model Confusion Matrix")</w:t>
            </w:r>
            <w:r>
              <w:rPr>
                <w:rFonts w:ascii="Consolas" w:hAnsi="Consolas"/>
                <w:sz w:val="14"/>
              </w:rPr>
              <w:br/>
              <w:t>plt.xlabel("Predicted Label")</w:t>
            </w:r>
            <w:r>
              <w:rPr>
                <w:rFonts w:ascii="Consolas" w:hAnsi="Consolas"/>
                <w:sz w:val="14"/>
              </w:rPr>
              <w:br/>
              <w:t>plt.ylabel("Actual Label")</w:t>
            </w:r>
            <w:r>
              <w:rPr>
                <w:rFonts w:ascii="Consolas" w:hAnsi="Consolas"/>
                <w:sz w:val="14"/>
              </w:rPr>
              <w:br/>
              <w:t>plt.xticks([0, 1], ["Fail", "Pass"])</w:t>
            </w:r>
            <w:r>
              <w:rPr>
                <w:rFonts w:ascii="Consolas" w:hAnsi="Consolas"/>
                <w:sz w:val="14"/>
              </w:rPr>
              <w:br/>
              <w:t>plt.yticks([0, 1], ["Fail", "Pass"])</w:t>
            </w:r>
            <w:r>
              <w:rPr>
                <w:rFonts w:ascii="Consolas" w:hAnsi="Consolas"/>
                <w:sz w:val="14"/>
              </w:rPr>
              <w:br/>
            </w:r>
            <w:r>
              <w:rPr>
                <w:rFonts w:ascii="Consolas" w:hAnsi="Consolas"/>
                <w:sz w:val="14"/>
              </w:rPr>
              <w:br/>
              <w:t>for i in range(len(cm)):</w:t>
            </w:r>
            <w:r>
              <w:rPr>
                <w:rFonts w:ascii="Consolas" w:hAnsi="Consolas"/>
                <w:sz w:val="14"/>
              </w:rPr>
              <w:br/>
              <w:t xml:space="preserve">    for j in range(len(cm[i])):</w:t>
            </w:r>
            <w:r>
              <w:rPr>
                <w:rFonts w:ascii="Consolas" w:hAnsi="Consolas"/>
                <w:sz w:val="14"/>
              </w:rPr>
              <w:br/>
              <w:t xml:space="preserve">        plt.text(</w:t>
            </w:r>
            <w:r>
              <w:rPr>
                <w:rFonts w:ascii="Consolas" w:hAnsi="Consolas"/>
                <w:sz w:val="14"/>
              </w:rPr>
              <w:br/>
              <w:t xml:space="preserve">            j, i, cm[i][j],</w:t>
            </w:r>
            <w:r>
              <w:rPr>
                <w:rFonts w:ascii="Consolas" w:hAnsi="Consolas"/>
                <w:sz w:val="14"/>
              </w:rPr>
              <w:br/>
              <w:t xml:space="preserve">            ha="center",</w:t>
            </w:r>
            <w:r>
              <w:rPr>
                <w:rFonts w:ascii="Consolas" w:hAnsi="Consolas"/>
                <w:sz w:val="14"/>
              </w:rPr>
              <w:br/>
              <w:t xml:space="preserve">            va="center"</w:t>
            </w:r>
            <w:r>
              <w:rPr>
                <w:rFonts w:ascii="Consolas" w:hAnsi="Consolas"/>
                <w:sz w:val="14"/>
              </w:rPr>
              <w:br/>
              <w:t xml:space="preserve">        )</w:t>
            </w:r>
            <w:r>
              <w:rPr>
                <w:rFonts w:ascii="Consolas" w:hAnsi="Consolas"/>
                <w:sz w:val="14"/>
              </w:rPr>
              <w:br/>
            </w:r>
            <w:r>
              <w:rPr>
                <w:rFonts w:ascii="Consolas" w:hAnsi="Consolas"/>
                <w:sz w:val="14"/>
              </w:rPr>
              <w:br/>
              <w:t>plt.colorbar()</w:t>
            </w:r>
            <w:r>
              <w:rPr>
                <w:rFonts w:ascii="Consolas" w:hAnsi="Consolas"/>
                <w:sz w:val="14"/>
              </w:rPr>
              <w:br/>
              <w:t>plt.tight_layout()</w:t>
            </w:r>
            <w:r>
              <w:rPr>
                <w:rFonts w:ascii="Consolas" w:hAnsi="Consolas"/>
                <w:sz w:val="14"/>
              </w:rPr>
              <w:br/>
              <w:t>plt.show()</w:t>
            </w:r>
            <w:r>
              <w:rPr>
                <w:rFonts w:ascii="Consolas" w:hAnsi="Consolas"/>
                <w:sz w:val="14"/>
              </w:rPr>
              <w:br/>
            </w:r>
            <w:r>
              <w:rPr>
                <w:rFonts w:ascii="Consolas" w:hAnsi="Consolas"/>
                <w:sz w:val="14"/>
              </w:rPr>
              <w:br/>
              <w:t>metrics = ["Accuracy", "Precision", "Recall", "F1 Score"]</w:t>
            </w:r>
            <w:r>
              <w:rPr>
                <w:rFonts w:ascii="Consolas" w:hAnsi="Consolas"/>
                <w:sz w:val="14"/>
              </w:rPr>
              <w:br/>
              <w:t>values = [accuracy, precision, recall, f1]</w:t>
            </w:r>
            <w:r>
              <w:rPr>
                <w:rFonts w:ascii="Consolas" w:hAnsi="Consolas"/>
                <w:sz w:val="14"/>
              </w:rPr>
              <w:br/>
            </w:r>
            <w:r>
              <w:rPr>
                <w:rFonts w:ascii="Consolas" w:hAnsi="Consolas"/>
                <w:sz w:val="14"/>
              </w:rPr>
              <w:br/>
              <w:t>plt.figure(figsize=(8, 5))</w:t>
            </w:r>
            <w:r>
              <w:rPr>
                <w:rFonts w:ascii="Consolas" w:hAnsi="Consolas"/>
                <w:sz w:val="14"/>
              </w:rPr>
              <w:br/>
              <w:t>bars = plt.bar(metrics, values)</w:t>
            </w:r>
            <w:r>
              <w:rPr>
                <w:rFonts w:ascii="Consolas" w:hAnsi="Consolas"/>
                <w:sz w:val="14"/>
              </w:rPr>
              <w:br/>
              <w:t>plt.title("Optimized Random Forest Model Metrics")</w:t>
            </w:r>
            <w:r>
              <w:rPr>
                <w:rFonts w:ascii="Consolas" w:hAnsi="Consolas"/>
                <w:sz w:val="14"/>
              </w:rPr>
              <w:br/>
              <w:t>plt.ylabel("Score")</w:t>
            </w:r>
            <w:r>
              <w:rPr>
                <w:rFonts w:ascii="Consolas" w:hAnsi="Consolas"/>
                <w:sz w:val="14"/>
              </w:rPr>
              <w:br/>
              <w:t>plt.ylim(0, 1.1)</w:t>
            </w:r>
            <w:r>
              <w:rPr>
                <w:rFonts w:ascii="Consolas" w:hAnsi="Consolas"/>
                <w:sz w:val="14"/>
              </w:rPr>
              <w:br/>
            </w:r>
            <w:r>
              <w:rPr>
                <w:rFonts w:ascii="Consolas" w:hAnsi="Consolas"/>
                <w:sz w:val="14"/>
              </w:rPr>
              <w:br/>
              <w:t>for bar, value in zip(bars, values):</w:t>
            </w:r>
            <w:r>
              <w:rPr>
                <w:rFonts w:ascii="Consolas" w:hAnsi="Consolas"/>
                <w:sz w:val="14"/>
              </w:rPr>
              <w:br/>
              <w:t xml:space="preserve">    plt.text(</w:t>
            </w:r>
            <w:r>
              <w:rPr>
                <w:rFonts w:ascii="Consolas" w:hAnsi="Consolas"/>
                <w:sz w:val="14"/>
              </w:rPr>
              <w:br/>
              <w:t xml:space="preserve">        bar.get_x() + bar.get_width() / 2,</w:t>
            </w:r>
            <w:r>
              <w:rPr>
                <w:rFonts w:ascii="Consolas" w:hAnsi="Consolas"/>
                <w:sz w:val="14"/>
              </w:rPr>
              <w:br/>
              <w:t xml:space="preserve">        value + 0.02,</w:t>
            </w:r>
            <w:r>
              <w:rPr>
                <w:rFonts w:ascii="Consolas" w:hAnsi="Consolas"/>
                <w:sz w:val="14"/>
              </w:rPr>
              <w:br/>
              <w:t xml:space="preserve">        f"{value * 100:.2f}%",</w:t>
            </w:r>
            <w:r>
              <w:rPr>
                <w:rFonts w:ascii="Consolas" w:hAnsi="Consolas"/>
                <w:sz w:val="14"/>
              </w:rPr>
              <w:br/>
              <w:t xml:space="preserve">        ha="center"</w:t>
            </w:r>
            <w:r>
              <w:rPr>
                <w:rFonts w:ascii="Consolas" w:hAnsi="Consolas"/>
                <w:sz w:val="14"/>
              </w:rPr>
              <w:br/>
              <w:t xml:space="preserve">    )</w:t>
            </w:r>
            <w:r>
              <w:rPr>
                <w:rFonts w:ascii="Consolas" w:hAnsi="Consolas"/>
                <w:sz w:val="14"/>
              </w:rPr>
              <w:br/>
            </w:r>
            <w:r>
              <w:rPr>
                <w:rFonts w:ascii="Consolas" w:hAnsi="Consolas"/>
                <w:sz w:val="14"/>
              </w:rPr>
              <w:br/>
              <w:t>plt.tight_layout()</w:t>
            </w:r>
            <w:r>
              <w:rPr>
                <w:rFonts w:ascii="Consolas" w:hAnsi="Consolas"/>
                <w:sz w:val="14"/>
              </w:rPr>
              <w:br/>
              <w:t>plt.show()</w:t>
            </w:r>
          </w:p>
        </w:tc>
      </w:tr>
    </w:tbl>
    <w:p w14:paraId="40272619" w14:textId="77777777" w:rsidR="00F41A57" w:rsidRDefault="00F41A57">
      <w:pPr>
        <w:jc w:val="center"/>
        <w:rPr>
          <w:b/>
          <w:color w:val="EE0000"/>
          <w:sz w:val="20"/>
        </w:rPr>
      </w:pPr>
    </w:p>
    <w:p w14:paraId="063EE129" w14:textId="77777777" w:rsidR="00F41A57" w:rsidRDefault="00F41A57">
      <w:pPr>
        <w:jc w:val="center"/>
        <w:rPr>
          <w:b/>
          <w:color w:val="EE0000"/>
          <w:sz w:val="20"/>
        </w:rPr>
      </w:pPr>
    </w:p>
    <w:p w14:paraId="70178854" w14:textId="77777777" w:rsidR="00F41A57" w:rsidRDefault="00F41A57">
      <w:pPr>
        <w:jc w:val="center"/>
        <w:rPr>
          <w:b/>
          <w:color w:val="EE0000"/>
          <w:sz w:val="20"/>
        </w:rPr>
      </w:pPr>
    </w:p>
    <w:p w14:paraId="158BF95B" w14:textId="77777777" w:rsidR="00F41A57" w:rsidRDefault="00F41A57">
      <w:pPr>
        <w:jc w:val="center"/>
        <w:rPr>
          <w:b/>
          <w:color w:val="EE0000"/>
          <w:sz w:val="20"/>
        </w:rPr>
      </w:pPr>
    </w:p>
    <w:p w14:paraId="65F2AFC6" w14:textId="77777777" w:rsidR="00F41A57" w:rsidRDefault="00F41A57">
      <w:pPr>
        <w:jc w:val="center"/>
        <w:rPr>
          <w:b/>
          <w:color w:val="EE0000"/>
          <w:sz w:val="20"/>
        </w:rPr>
      </w:pPr>
    </w:p>
    <w:p w14:paraId="15A53ADD" w14:textId="77777777" w:rsidR="00F41A57" w:rsidRDefault="00F41A57">
      <w:pPr>
        <w:jc w:val="center"/>
        <w:rPr>
          <w:b/>
          <w:color w:val="EE0000"/>
          <w:sz w:val="20"/>
        </w:rPr>
      </w:pPr>
    </w:p>
    <w:p w14:paraId="503B510A" w14:textId="2A4E371E" w:rsidR="002535DC" w:rsidRPr="00F41A57" w:rsidRDefault="00000000">
      <w:pPr>
        <w:jc w:val="center"/>
        <w:rPr>
          <w:color w:val="EE0000"/>
        </w:rPr>
      </w:pPr>
      <w:r w:rsidRPr="00F41A57">
        <w:rPr>
          <w:b/>
          <w:color w:val="EE0000"/>
          <w:sz w:val="20"/>
        </w:rPr>
        <w:t xml:space="preserve">ML </w:t>
      </w:r>
      <w:r w:rsidRPr="00F41A57">
        <w:rPr>
          <w:b/>
          <w:color w:val="EE0000"/>
          <w:sz w:val="20"/>
          <w:highlight w:val="yellow"/>
        </w:rPr>
        <w:t>CODE</w:t>
      </w:r>
      <w:r w:rsidRPr="00F41A57">
        <w:rPr>
          <w:b/>
          <w:color w:val="EE0000"/>
          <w:sz w:val="20"/>
        </w:rPr>
        <w:t xml:space="preserve"> EXECUTION SCREENSHOT</w:t>
      </w:r>
    </w:p>
    <w:tbl>
      <w:tblPr>
        <w:tblW w:w="0" w:type="auto"/>
        <w:jc w:val="center"/>
        <w:tblLook w:val="04A0" w:firstRow="1" w:lastRow="0" w:firstColumn="1" w:lastColumn="0" w:noHBand="0" w:noVBand="1"/>
      </w:tblPr>
      <w:tblGrid>
        <w:gridCol w:w="10080"/>
      </w:tblGrid>
      <w:tr w:rsidR="002535DC" w14:paraId="471096F8" w14:textId="77777777">
        <w:trPr>
          <w:trHeight w:val="2880"/>
          <w:jc w:val="center"/>
        </w:trPr>
        <w:tc>
          <w:tcPr>
            <w:tcW w:w="10080" w:type="dxa"/>
          </w:tcPr>
          <w:p w14:paraId="70195637" w14:textId="77777777" w:rsidR="002535DC" w:rsidRDefault="008F32DA">
            <w:pPr>
              <w:jc w:val="center"/>
            </w:pPr>
            <w:r w:rsidRPr="008F32DA">
              <w:rPr>
                <w:i/>
                <w:color w:val="828282"/>
                <w:sz w:val="22"/>
              </w:rPr>
              <w:drawing>
                <wp:inline distT="0" distB="0" distL="0" distR="0" wp14:anchorId="00CF9F0C" wp14:editId="0357CC2B">
                  <wp:extent cx="4718488" cy="5553323"/>
                  <wp:effectExtent l="76200" t="76200" r="139700" b="123825"/>
                  <wp:docPr id="222302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302475" name=""/>
                          <pic:cNvPicPr/>
                        </pic:nvPicPr>
                        <pic:blipFill>
                          <a:blip r:embed="rId16"/>
                          <a:stretch>
                            <a:fillRect/>
                          </a:stretch>
                        </pic:blipFill>
                        <pic:spPr>
                          <a:xfrm>
                            <a:off x="0" y="0"/>
                            <a:ext cx="4728563" cy="55651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276C0D4" w14:textId="77777777" w:rsidR="008F32DA" w:rsidRDefault="008623B9">
            <w:pPr>
              <w:jc w:val="center"/>
            </w:pPr>
            <w:r w:rsidRPr="008623B9">
              <w:lastRenderedPageBreak/>
              <w:drawing>
                <wp:inline distT="0" distB="0" distL="0" distR="0" wp14:anchorId="4FD95319" wp14:editId="6D2DD1D3">
                  <wp:extent cx="4559411" cy="4810005"/>
                  <wp:effectExtent l="76200" t="76200" r="127000" b="124460"/>
                  <wp:docPr id="2015910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910965" name=""/>
                          <pic:cNvPicPr/>
                        </pic:nvPicPr>
                        <pic:blipFill>
                          <a:blip r:embed="rId17"/>
                          <a:stretch>
                            <a:fillRect/>
                          </a:stretch>
                        </pic:blipFill>
                        <pic:spPr>
                          <a:xfrm>
                            <a:off x="0" y="0"/>
                            <a:ext cx="4563390" cy="481420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17363F3" w14:textId="77777777" w:rsidR="008623B9" w:rsidRDefault="008623B9" w:rsidP="008623B9">
            <w:pPr>
              <w:tabs>
                <w:tab w:val="center" w:pos="4932"/>
                <w:tab w:val="right" w:pos="9864"/>
              </w:tabs>
            </w:pPr>
            <w:r>
              <w:lastRenderedPageBreak/>
              <w:tab/>
            </w:r>
            <w:r w:rsidRPr="008623B9">
              <w:drawing>
                <wp:inline distT="0" distB="0" distL="0" distR="0" wp14:anchorId="4FBA5D3C" wp14:editId="5AAC6FD1">
                  <wp:extent cx="4635738" cy="4464279"/>
                  <wp:effectExtent l="76200" t="76200" r="127000" b="127000"/>
                  <wp:docPr id="353646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646101" name=""/>
                          <pic:cNvPicPr/>
                        </pic:nvPicPr>
                        <pic:blipFill>
                          <a:blip r:embed="rId18"/>
                          <a:stretch>
                            <a:fillRect/>
                          </a:stretch>
                        </pic:blipFill>
                        <pic:spPr>
                          <a:xfrm>
                            <a:off x="0" y="0"/>
                            <a:ext cx="4635738" cy="446427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E4225A8" w14:textId="77777777" w:rsidR="008623B9" w:rsidRDefault="008623B9" w:rsidP="008623B9">
            <w:pPr>
              <w:tabs>
                <w:tab w:val="center" w:pos="4932"/>
                <w:tab w:val="left" w:pos="9279"/>
                <w:tab w:val="right" w:pos="9864"/>
              </w:tabs>
            </w:pPr>
            <w:r w:rsidRPr="008623B9">
              <w:lastRenderedPageBreak/>
              <w:drawing>
                <wp:inline distT="0" distB="0" distL="0" distR="0" wp14:anchorId="443AEAA9" wp14:editId="29B0C754">
                  <wp:extent cx="4813852" cy="5497215"/>
                  <wp:effectExtent l="76200" t="76200" r="139700" b="141605"/>
                  <wp:docPr id="128585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5789" name=""/>
                          <pic:cNvPicPr/>
                        </pic:nvPicPr>
                        <pic:blipFill>
                          <a:blip r:embed="rId19"/>
                          <a:stretch>
                            <a:fillRect/>
                          </a:stretch>
                        </pic:blipFill>
                        <pic:spPr>
                          <a:xfrm>
                            <a:off x="0" y="0"/>
                            <a:ext cx="4828684" cy="551415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tab/>
            </w:r>
          </w:p>
          <w:p w14:paraId="0BBBABC4" w14:textId="4D017D31" w:rsidR="008623B9" w:rsidRDefault="008623B9" w:rsidP="008623B9">
            <w:pPr>
              <w:tabs>
                <w:tab w:val="center" w:pos="4932"/>
                <w:tab w:val="left" w:pos="9279"/>
                <w:tab w:val="right" w:pos="9864"/>
              </w:tabs>
            </w:pPr>
            <w:r w:rsidRPr="008623B9">
              <w:lastRenderedPageBreak/>
              <w:drawing>
                <wp:inline distT="0" distB="0" distL="0" distR="0" wp14:anchorId="4D2CB145" wp14:editId="023F92D7">
                  <wp:extent cx="4235668" cy="4229317"/>
                  <wp:effectExtent l="76200" t="76200" r="127000" b="133350"/>
                  <wp:docPr id="2026740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740676" name=""/>
                          <pic:cNvPicPr/>
                        </pic:nvPicPr>
                        <pic:blipFill>
                          <a:blip r:embed="rId20"/>
                          <a:stretch>
                            <a:fillRect/>
                          </a:stretch>
                        </pic:blipFill>
                        <pic:spPr>
                          <a:xfrm>
                            <a:off x="0" y="0"/>
                            <a:ext cx="4235668" cy="422931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tab/>
            </w:r>
          </w:p>
          <w:p w14:paraId="464F23B3" w14:textId="4C793375" w:rsidR="008623B9" w:rsidRDefault="008623B9" w:rsidP="008623B9">
            <w:pPr>
              <w:tabs>
                <w:tab w:val="center" w:pos="4932"/>
                <w:tab w:val="left" w:pos="9279"/>
                <w:tab w:val="right" w:pos="9864"/>
              </w:tabs>
            </w:pPr>
            <w:r w:rsidRPr="008623B9">
              <w:lastRenderedPageBreak/>
              <w:drawing>
                <wp:inline distT="0" distB="0" distL="0" distR="0" wp14:anchorId="60B7FB53" wp14:editId="150F476F">
                  <wp:extent cx="4064209" cy="4407126"/>
                  <wp:effectExtent l="76200" t="76200" r="127000" b="127000"/>
                  <wp:docPr id="1914693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693261" name=""/>
                          <pic:cNvPicPr/>
                        </pic:nvPicPr>
                        <pic:blipFill>
                          <a:blip r:embed="rId21"/>
                          <a:stretch>
                            <a:fillRect/>
                          </a:stretch>
                        </pic:blipFill>
                        <pic:spPr>
                          <a:xfrm>
                            <a:off x="0" y="0"/>
                            <a:ext cx="4064209" cy="440712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7FE3DA5" w14:textId="5B637968" w:rsidR="008623B9" w:rsidRDefault="008623B9" w:rsidP="008623B9">
            <w:pPr>
              <w:tabs>
                <w:tab w:val="center" w:pos="4932"/>
                <w:tab w:val="left" w:pos="9279"/>
                <w:tab w:val="right" w:pos="9864"/>
              </w:tabs>
            </w:pPr>
            <w:r w:rsidRPr="008623B9">
              <w:lastRenderedPageBreak/>
              <w:drawing>
                <wp:inline distT="0" distB="0" distL="0" distR="0" wp14:anchorId="12356094" wp14:editId="66F41F86">
                  <wp:extent cx="3778444" cy="4311872"/>
                  <wp:effectExtent l="76200" t="76200" r="127000" b="127000"/>
                  <wp:docPr id="554663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663755" name=""/>
                          <pic:cNvPicPr/>
                        </pic:nvPicPr>
                        <pic:blipFill>
                          <a:blip r:embed="rId22"/>
                          <a:stretch>
                            <a:fillRect/>
                          </a:stretch>
                        </pic:blipFill>
                        <pic:spPr>
                          <a:xfrm>
                            <a:off x="0" y="0"/>
                            <a:ext cx="3778444" cy="431187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95DE22D" w14:textId="3ABB6646" w:rsidR="008623B9" w:rsidRDefault="008623B9" w:rsidP="008623B9">
            <w:pPr>
              <w:tabs>
                <w:tab w:val="center" w:pos="4932"/>
                <w:tab w:val="left" w:pos="7363"/>
              </w:tabs>
            </w:pPr>
            <w:r w:rsidRPr="008623B9">
              <w:lastRenderedPageBreak/>
              <w:drawing>
                <wp:inline distT="0" distB="0" distL="0" distR="0" wp14:anchorId="084B5117" wp14:editId="1D0378A0">
                  <wp:extent cx="4000706" cy="4349974"/>
                  <wp:effectExtent l="76200" t="76200" r="133350" b="127000"/>
                  <wp:docPr id="1205377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377171" name=""/>
                          <pic:cNvPicPr/>
                        </pic:nvPicPr>
                        <pic:blipFill>
                          <a:blip r:embed="rId23"/>
                          <a:stretch>
                            <a:fillRect/>
                          </a:stretch>
                        </pic:blipFill>
                        <pic:spPr>
                          <a:xfrm>
                            <a:off x="0" y="0"/>
                            <a:ext cx="4000706" cy="434997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tab/>
            </w:r>
          </w:p>
          <w:p w14:paraId="7C0C4CCD" w14:textId="1A0CF533" w:rsidR="008623B9" w:rsidRDefault="008623B9" w:rsidP="008623B9">
            <w:pPr>
              <w:tabs>
                <w:tab w:val="center" w:pos="4932"/>
                <w:tab w:val="left" w:pos="7363"/>
              </w:tabs>
            </w:pPr>
            <w:r w:rsidRPr="008623B9">
              <w:lastRenderedPageBreak/>
              <w:drawing>
                <wp:inline distT="0" distB="0" distL="0" distR="0" wp14:anchorId="2311A1F9" wp14:editId="10AEB972">
                  <wp:extent cx="3683189" cy="4197566"/>
                  <wp:effectExtent l="76200" t="76200" r="127000" b="127000"/>
                  <wp:docPr id="90504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4171" name=""/>
                          <pic:cNvPicPr/>
                        </pic:nvPicPr>
                        <pic:blipFill>
                          <a:blip r:embed="rId24"/>
                          <a:stretch>
                            <a:fillRect/>
                          </a:stretch>
                        </pic:blipFill>
                        <pic:spPr>
                          <a:xfrm>
                            <a:off x="0" y="0"/>
                            <a:ext cx="3683189" cy="419756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tab/>
            </w:r>
          </w:p>
          <w:p w14:paraId="4AAD3D92" w14:textId="2F280033" w:rsidR="008623B9" w:rsidRDefault="008623B9" w:rsidP="008623B9">
            <w:pPr>
              <w:tabs>
                <w:tab w:val="center" w:pos="4932"/>
                <w:tab w:val="left" w:pos="7363"/>
                <w:tab w:val="right" w:pos="9864"/>
              </w:tabs>
            </w:pPr>
            <w:r w:rsidRPr="008623B9">
              <w:lastRenderedPageBreak/>
              <w:drawing>
                <wp:inline distT="0" distB="0" distL="0" distR="0" wp14:anchorId="24223191" wp14:editId="56598D74">
                  <wp:extent cx="5207268" cy="4445228"/>
                  <wp:effectExtent l="76200" t="76200" r="127000" b="127000"/>
                  <wp:docPr id="1552830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830157" name=""/>
                          <pic:cNvPicPr/>
                        </pic:nvPicPr>
                        <pic:blipFill>
                          <a:blip r:embed="rId25"/>
                          <a:stretch>
                            <a:fillRect/>
                          </a:stretch>
                        </pic:blipFill>
                        <pic:spPr>
                          <a:xfrm>
                            <a:off x="0" y="0"/>
                            <a:ext cx="5207268" cy="444522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tab/>
            </w:r>
          </w:p>
          <w:p w14:paraId="0A04D532" w14:textId="71B53A6E" w:rsidR="008623B9" w:rsidRDefault="008623B9" w:rsidP="008623B9">
            <w:pPr>
              <w:tabs>
                <w:tab w:val="center" w:pos="4932"/>
                <w:tab w:val="left" w:pos="7363"/>
                <w:tab w:val="right" w:pos="9864"/>
              </w:tabs>
            </w:pPr>
            <w:r w:rsidRPr="008623B9">
              <w:lastRenderedPageBreak/>
              <w:drawing>
                <wp:inline distT="0" distB="0" distL="0" distR="0" wp14:anchorId="508F9462" wp14:editId="36EE1168">
                  <wp:extent cx="4877051" cy="4216617"/>
                  <wp:effectExtent l="76200" t="76200" r="133350" b="127000"/>
                  <wp:docPr id="2131176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176733" name=""/>
                          <pic:cNvPicPr/>
                        </pic:nvPicPr>
                        <pic:blipFill>
                          <a:blip r:embed="rId26"/>
                          <a:stretch>
                            <a:fillRect/>
                          </a:stretch>
                        </pic:blipFill>
                        <pic:spPr>
                          <a:xfrm>
                            <a:off x="0" y="0"/>
                            <a:ext cx="4877051" cy="421661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E5A3DB8" w14:textId="253F25A1" w:rsidR="008623B9" w:rsidRDefault="008623B9" w:rsidP="008623B9">
            <w:pPr>
              <w:tabs>
                <w:tab w:val="center" w:pos="4932"/>
                <w:tab w:val="left" w:pos="7363"/>
                <w:tab w:val="right" w:pos="9864"/>
              </w:tabs>
            </w:pPr>
            <w:r w:rsidRPr="008623B9">
              <w:drawing>
                <wp:inline distT="0" distB="0" distL="0" distR="0" wp14:anchorId="02935527" wp14:editId="6D5E5A8C">
                  <wp:extent cx="3714941" cy="3714941"/>
                  <wp:effectExtent l="76200" t="76200" r="133350" b="133350"/>
                  <wp:docPr id="146981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81614" name=""/>
                          <pic:cNvPicPr/>
                        </pic:nvPicPr>
                        <pic:blipFill>
                          <a:blip r:embed="rId27"/>
                          <a:stretch>
                            <a:fillRect/>
                          </a:stretch>
                        </pic:blipFill>
                        <pic:spPr>
                          <a:xfrm>
                            <a:off x="0" y="0"/>
                            <a:ext cx="3714941" cy="371494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C5031AB" w14:textId="4A61F418" w:rsidR="008623B9" w:rsidRDefault="008623B9" w:rsidP="008623B9">
            <w:pPr>
              <w:tabs>
                <w:tab w:val="center" w:pos="4932"/>
                <w:tab w:val="left" w:pos="8102"/>
              </w:tabs>
            </w:pPr>
            <w:r w:rsidRPr="008623B9">
              <w:lastRenderedPageBreak/>
              <w:drawing>
                <wp:inline distT="0" distB="0" distL="0" distR="0" wp14:anchorId="5B7511C8" wp14:editId="3D997FA5">
                  <wp:extent cx="4102311" cy="3753043"/>
                  <wp:effectExtent l="76200" t="76200" r="127000" b="133350"/>
                  <wp:docPr id="1407733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733905" name=""/>
                          <pic:cNvPicPr/>
                        </pic:nvPicPr>
                        <pic:blipFill>
                          <a:blip r:embed="rId28"/>
                          <a:stretch>
                            <a:fillRect/>
                          </a:stretch>
                        </pic:blipFill>
                        <pic:spPr>
                          <a:xfrm>
                            <a:off x="0" y="0"/>
                            <a:ext cx="4102311" cy="375304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tab/>
            </w:r>
          </w:p>
          <w:p w14:paraId="27DA3DAE" w14:textId="0E0354DB" w:rsidR="008623B9" w:rsidRDefault="008623B9" w:rsidP="008623B9">
            <w:pPr>
              <w:tabs>
                <w:tab w:val="center" w:pos="4932"/>
                <w:tab w:val="left" w:pos="8102"/>
              </w:tabs>
            </w:pPr>
            <w:r w:rsidRPr="008623B9">
              <w:drawing>
                <wp:inline distT="0" distB="0" distL="0" distR="0" wp14:anchorId="15D1CCD6" wp14:editId="7CD7CBFF">
                  <wp:extent cx="4483330" cy="4343623"/>
                  <wp:effectExtent l="76200" t="76200" r="127000" b="133350"/>
                  <wp:docPr id="1299157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157093" name=""/>
                          <pic:cNvPicPr/>
                        </pic:nvPicPr>
                        <pic:blipFill>
                          <a:blip r:embed="rId29"/>
                          <a:stretch>
                            <a:fillRect/>
                          </a:stretch>
                        </pic:blipFill>
                        <pic:spPr>
                          <a:xfrm>
                            <a:off x="0" y="0"/>
                            <a:ext cx="4483330" cy="434362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tab/>
            </w:r>
          </w:p>
          <w:p w14:paraId="5FFEB888" w14:textId="34C21767" w:rsidR="008623B9" w:rsidRDefault="008623B9" w:rsidP="008623B9">
            <w:pPr>
              <w:tabs>
                <w:tab w:val="center" w:pos="4932"/>
                <w:tab w:val="left" w:pos="8102"/>
              </w:tabs>
            </w:pPr>
            <w:r w:rsidRPr="008623B9">
              <w:lastRenderedPageBreak/>
              <w:drawing>
                <wp:inline distT="0" distB="0" distL="0" distR="0" wp14:anchorId="1BF9A81F" wp14:editId="1B9EC396">
                  <wp:extent cx="4515082" cy="4178515"/>
                  <wp:effectExtent l="76200" t="76200" r="133350" b="127000"/>
                  <wp:docPr id="274833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833129" name=""/>
                          <pic:cNvPicPr/>
                        </pic:nvPicPr>
                        <pic:blipFill>
                          <a:blip r:embed="rId30"/>
                          <a:stretch>
                            <a:fillRect/>
                          </a:stretch>
                        </pic:blipFill>
                        <pic:spPr>
                          <a:xfrm>
                            <a:off x="0" y="0"/>
                            <a:ext cx="4515082" cy="41785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tab/>
            </w:r>
          </w:p>
          <w:p w14:paraId="04874CB3" w14:textId="41B23E76" w:rsidR="008623B9" w:rsidRDefault="008623B9" w:rsidP="008623B9">
            <w:pPr>
              <w:tabs>
                <w:tab w:val="center" w:pos="4932"/>
                <w:tab w:val="left" w:pos="8102"/>
              </w:tabs>
            </w:pPr>
            <w:r w:rsidRPr="008623B9">
              <w:drawing>
                <wp:inline distT="0" distB="0" distL="0" distR="0" wp14:anchorId="6E1317FF" wp14:editId="46F3C4CD">
                  <wp:extent cx="4445228" cy="3968954"/>
                  <wp:effectExtent l="76200" t="76200" r="127000" b="127000"/>
                  <wp:docPr id="1065131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131919" name=""/>
                          <pic:cNvPicPr/>
                        </pic:nvPicPr>
                        <pic:blipFill>
                          <a:blip r:embed="rId31"/>
                          <a:stretch>
                            <a:fillRect/>
                          </a:stretch>
                        </pic:blipFill>
                        <pic:spPr>
                          <a:xfrm>
                            <a:off x="0" y="0"/>
                            <a:ext cx="4445228" cy="396895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6E53595" w14:textId="77777777" w:rsidR="008623B9" w:rsidRPr="008623B9" w:rsidRDefault="008623B9" w:rsidP="008623B9">
            <w:pPr>
              <w:tabs>
                <w:tab w:val="center" w:pos="4932"/>
                <w:tab w:val="left" w:pos="8102"/>
              </w:tabs>
            </w:pPr>
          </w:p>
          <w:p w14:paraId="0EA0BA1D" w14:textId="30362C44" w:rsidR="008623B9" w:rsidRDefault="008623B9" w:rsidP="008623B9">
            <w:pPr>
              <w:tabs>
                <w:tab w:val="center" w:pos="4932"/>
                <w:tab w:val="right" w:pos="9864"/>
              </w:tabs>
            </w:pPr>
          </w:p>
        </w:tc>
      </w:tr>
    </w:tbl>
    <w:p w14:paraId="627C76EB" w14:textId="77777777" w:rsidR="002535DC" w:rsidRPr="00F41A57" w:rsidRDefault="00000000">
      <w:pPr>
        <w:jc w:val="center"/>
        <w:rPr>
          <w:color w:val="EE0000"/>
          <w:sz w:val="36"/>
          <w:szCs w:val="40"/>
        </w:rPr>
      </w:pPr>
      <w:r w:rsidRPr="00F41A57">
        <w:rPr>
          <w:b/>
          <w:color w:val="EE0000"/>
          <w:sz w:val="36"/>
          <w:szCs w:val="40"/>
          <w:highlight w:val="yellow"/>
        </w:rPr>
        <w:lastRenderedPageBreak/>
        <w:t xml:space="preserve">ML MODEL COMPARISON / OUTPUT </w:t>
      </w:r>
      <w:r w:rsidRPr="00F41A57">
        <w:rPr>
          <w:b/>
          <w:color w:val="EE0000"/>
          <w:sz w:val="36"/>
          <w:szCs w:val="40"/>
        </w:rPr>
        <w:t>SCREENSHOT</w:t>
      </w:r>
    </w:p>
    <w:tbl>
      <w:tblPr>
        <w:tblW w:w="0" w:type="auto"/>
        <w:jc w:val="center"/>
        <w:tblLook w:val="04A0" w:firstRow="1" w:lastRow="0" w:firstColumn="1" w:lastColumn="0" w:noHBand="0" w:noVBand="1"/>
      </w:tblPr>
      <w:tblGrid>
        <w:gridCol w:w="10296"/>
      </w:tblGrid>
      <w:tr w:rsidR="002535DC" w14:paraId="5F663699" w14:textId="77777777" w:rsidTr="008623B9">
        <w:trPr>
          <w:trHeight w:val="3168"/>
          <w:jc w:val="center"/>
        </w:trPr>
        <w:tc>
          <w:tcPr>
            <w:tcW w:w="10296" w:type="dxa"/>
          </w:tcPr>
          <w:p w14:paraId="52245CA6" w14:textId="77777777" w:rsidR="002535DC" w:rsidRDefault="008623B9" w:rsidP="008623B9">
            <w:pPr>
              <w:tabs>
                <w:tab w:val="center" w:pos="4932"/>
                <w:tab w:val="left" w:pos="9041"/>
              </w:tabs>
            </w:pPr>
            <w:r>
              <w:tab/>
            </w:r>
            <w:r w:rsidRPr="008623B9">
              <w:rPr>
                <w:i/>
                <w:color w:val="828282"/>
                <w:sz w:val="22"/>
              </w:rPr>
              <w:drawing>
                <wp:inline distT="0" distB="0" distL="0" distR="0" wp14:anchorId="5431B1F4" wp14:editId="0AA76C2F">
                  <wp:extent cx="4464279" cy="3568883"/>
                  <wp:effectExtent l="76200" t="76200" r="127000" b="127000"/>
                  <wp:docPr id="633004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004043" name=""/>
                          <pic:cNvPicPr/>
                        </pic:nvPicPr>
                        <pic:blipFill>
                          <a:blip r:embed="rId32"/>
                          <a:stretch>
                            <a:fillRect/>
                          </a:stretch>
                        </pic:blipFill>
                        <pic:spPr>
                          <a:xfrm>
                            <a:off x="0" y="0"/>
                            <a:ext cx="4464279" cy="356888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tab/>
            </w:r>
          </w:p>
          <w:p w14:paraId="49E451E8" w14:textId="77777777" w:rsidR="008623B9" w:rsidRDefault="008623B9" w:rsidP="008623B9">
            <w:pPr>
              <w:tabs>
                <w:tab w:val="center" w:pos="4932"/>
                <w:tab w:val="left" w:pos="9041"/>
              </w:tabs>
            </w:pPr>
            <w:r w:rsidRPr="008623B9">
              <w:lastRenderedPageBreak/>
              <w:drawing>
                <wp:inline distT="0" distB="0" distL="0" distR="0" wp14:anchorId="3DC64C85" wp14:editId="5FF4905E">
                  <wp:extent cx="4196829" cy="2531828"/>
                  <wp:effectExtent l="76200" t="76200" r="127635" b="135255"/>
                  <wp:docPr id="1599874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874516" name=""/>
                          <pic:cNvPicPr/>
                        </pic:nvPicPr>
                        <pic:blipFill>
                          <a:blip r:embed="rId33"/>
                          <a:stretch>
                            <a:fillRect/>
                          </a:stretch>
                        </pic:blipFill>
                        <pic:spPr>
                          <a:xfrm>
                            <a:off x="0" y="0"/>
                            <a:ext cx="4201718" cy="253477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E6B1B8B" w14:textId="77777777" w:rsidR="008623B9" w:rsidRDefault="008623B9" w:rsidP="008623B9">
            <w:pPr>
              <w:tabs>
                <w:tab w:val="center" w:pos="4932"/>
                <w:tab w:val="left" w:pos="9041"/>
              </w:tabs>
            </w:pPr>
            <w:r w:rsidRPr="008623B9">
              <w:drawing>
                <wp:inline distT="0" distB="0" distL="0" distR="0" wp14:anchorId="458BD18B" wp14:editId="5E6255E8">
                  <wp:extent cx="4545977" cy="2388704"/>
                  <wp:effectExtent l="76200" t="76200" r="140335" b="126365"/>
                  <wp:docPr id="1299400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400498" name=""/>
                          <pic:cNvPicPr/>
                        </pic:nvPicPr>
                        <pic:blipFill>
                          <a:blip r:embed="rId34"/>
                          <a:stretch>
                            <a:fillRect/>
                          </a:stretch>
                        </pic:blipFill>
                        <pic:spPr>
                          <a:xfrm>
                            <a:off x="0" y="0"/>
                            <a:ext cx="4556387" cy="239417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4AC5CB4" w14:textId="77777777" w:rsidR="008623B9" w:rsidRDefault="008623B9" w:rsidP="008623B9">
            <w:pPr>
              <w:tabs>
                <w:tab w:val="center" w:pos="4932"/>
                <w:tab w:val="left" w:pos="9041"/>
              </w:tabs>
            </w:pPr>
            <w:r w:rsidRPr="008623B9">
              <w:lastRenderedPageBreak/>
              <w:drawing>
                <wp:inline distT="0" distB="0" distL="0" distR="0" wp14:anchorId="3EAE2F75" wp14:editId="0384DCE8">
                  <wp:extent cx="4369025" cy="3568883"/>
                  <wp:effectExtent l="76200" t="76200" r="127000" b="127000"/>
                  <wp:docPr id="1432457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457879" name=""/>
                          <pic:cNvPicPr/>
                        </pic:nvPicPr>
                        <pic:blipFill>
                          <a:blip r:embed="rId35"/>
                          <a:stretch>
                            <a:fillRect/>
                          </a:stretch>
                        </pic:blipFill>
                        <pic:spPr>
                          <a:xfrm>
                            <a:off x="0" y="0"/>
                            <a:ext cx="4369025" cy="356888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FBC7DA5" w14:textId="77777777" w:rsidR="008623B9" w:rsidRDefault="008623B9" w:rsidP="008623B9">
            <w:pPr>
              <w:tabs>
                <w:tab w:val="center" w:pos="4932"/>
                <w:tab w:val="left" w:pos="9041"/>
              </w:tabs>
            </w:pPr>
            <w:r w:rsidRPr="008623B9">
              <w:drawing>
                <wp:inline distT="0" distB="0" distL="0" distR="0" wp14:anchorId="3AF7C557" wp14:editId="25A7EE48">
                  <wp:extent cx="5005394" cy="4122089"/>
                  <wp:effectExtent l="76200" t="76200" r="138430" b="126365"/>
                  <wp:docPr id="1035625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25434" name=""/>
                          <pic:cNvPicPr/>
                        </pic:nvPicPr>
                        <pic:blipFill>
                          <a:blip r:embed="rId36"/>
                          <a:stretch>
                            <a:fillRect/>
                          </a:stretch>
                        </pic:blipFill>
                        <pic:spPr>
                          <a:xfrm>
                            <a:off x="0" y="0"/>
                            <a:ext cx="5011705" cy="412728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BEAF281" w14:textId="5685DC56" w:rsidR="008623B9" w:rsidRDefault="008623B9" w:rsidP="008623B9">
            <w:pPr>
              <w:tabs>
                <w:tab w:val="center" w:pos="4932"/>
                <w:tab w:val="left" w:pos="9041"/>
              </w:tabs>
            </w:pPr>
            <w:r w:rsidRPr="008623B9">
              <w:lastRenderedPageBreak/>
              <w:drawing>
                <wp:inline distT="0" distB="0" distL="0" distR="0" wp14:anchorId="6862BF55" wp14:editId="6C13BB55">
                  <wp:extent cx="5561275" cy="3981741"/>
                  <wp:effectExtent l="76200" t="76200" r="135255" b="133350"/>
                  <wp:docPr id="791726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726554" name=""/>
                          <pic:cNvPicPr/>
                        </pic:nvPicPr>
                        <pic:blipFill>
                          <a:blip r:embed="rId37"/>
                          <a:stretch>
                            <a:fillRect/>
                          </a:stretch>
                        </pic:blipFill>
                        <pic:spPr>
                          <a:xfrm>
                            <a:off x="0" y="0"/>
                            <a:ext cx="5570260" cy="398817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tc>
      </w:tr>
      <w:tr w:rsidR="008623B9" w14:paraId="33539422" w14:textId="77777777" w:rsidTr="008623B9">
        <w:trPr>
          <w:trHeight w:val="3168"/>
          <w:jc w:val="center"/>
        </w:trPr>
        <w:tc>
          <w:tcPr>
            <w:tcW w:w="10296" w:type="dxa"/>
          </w:tcPr>
          <w:p w14:paraId="0FBF274E" w14:textId="54C3714A" w:rsidR="008623B9" w:rsidRDefault="008623B9" w:rsidP="008623B9">
            <w:pPr>
              <w:tabs>
                <w:tab w:val="center" w:pos="4932"/>
                <w:tab w:val="left" w:pos="9041"/>
              </w:tabs>
            </w:pPr>
            <w:r w:rsidRPr="008623B9">
              <w:lastRenderedPageBreak/>
              <w:drawing>
                <wp:inline distT="0" distB="0" distL="0" distR="0" wp14:anchorId="68DDF4BA" wp14:editId="1DC433C7">
                  <wp:extent cx="6400800" cy="3943350"/>
                  <wp:effectExtent l="76200" t="76200" r="133350" b="133350"/>
                  <wp:docPr id="884690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690499" name=""/>
                          <pic:cNvPicPr/>
                        </pic:nvPicPr>
                        <pic:blipFill>
                          <a:blip r:embed="rId38"/>
                          <a:stretch>
                            <a:fillRect/>
                          </a:stretch>
                        </pic:blipFill>
                        <pic:spPr>
                          <a:xfrm>
                            <a:off x="0" y="0"/>
                            <a:ext cx="6400800" cy="39433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tc>
      </w:tr>
      <w:tr w:rsidR="008623B9" w14:paraId="46EEFB3D" w14:textId="77777777" w:rsidTr="008623B9">
        <w:trPr>
          <w:trHeight w:val="3168"/>
          <w:jc w:val="center"/>
        </w:trPr>
        <w:tc>
          <w:tcPr>
            <w:tcW w:w="10296" w:type="dxa"/>
          </w:tcPr>
          <w:p w14:paraId="0F3031B1" w14:textId="2ED30101" w:rsidR="008623B9" w:rsidRPr="008623B9" w:rsidRDefault="00F41A57" w:rsidP="008623B9">
            <w:pPr>
              <w:tabs>
                <w:tab w:val="center" w:pos="4932"/>
                <w:tab w:val="left" w:pos="9041"/>
              </w:tabs>
            </w:pPr>
            <w:r w:rsidRPr="00F41A57">
              <w:lastRenderedPageBreak/>
              <w:drawing>
                <wp:inline distT="0" distB="0" distL="0" distR="0" wp14:anchorId="6FDA3F87" wp14:editId="355B8F3B">
                  <wp:extent cx="5327533" cy="3287202"/>
                  <wp:effectExtent l="76200" t="76200" r="140335" b="142240"/>
                  <wp:docPr id="774961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961133" name=""/>
                          <pic:cNvPicPr/>
                        </pic:nvPicPr>
                        <pic:blipFill>
                          <a:blip r:embed="rId39"/>
                          <a:stretch>
                            <a:fillRect/>
                          </a:stretch>
                        </pic:blipFill>
                        <pic:spPr>
                          <a:xfrm>
                            <a:off x="0" y="0"/>
                            <a:ext cx="5336662" cy="32928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tc>
      </w:tr>
      <w:tr w:rsidR="00F41A57" w14:paraId="504B60FB" w14:textId="77777777" w:rsidTr="008623B9">
        <w:trPr>
          <w:trHeight w:val="3168"/>
          <w:jc w:val="center"/>
        </w:trPr>
        <w:tc>
          <w:tcPr>
            <w:tcW w:w="10296" w:type="dxa"/>
          </w:tcPr>
          <w:p w14:paraId="6D2A5BDD" w14:textId="77777777" w:rsidR="00F41A57" w:rsidRDefault="00F41A57" w:rsidP="008623B9">
            <w:pPr>
              <w:tabs>
                <w:tab w:val="center" w:pos="4932"/>
                <w:tab w:val="left" w:pos="9041"/>
              </w:tabs>
            </w:pPr>
            <w:r w:rsidRPr="00F41A57">
              <w:drawing>
                <wp:inline distT="0" distB="0" distL="0" distR="0" wp14:anchorId="786DCBF6" wp14:editId="7802AD50">
                  <wp:extent cx="4626850" cy="3541643"/>
                  <wp:effectExtent l="76200" t="76200" r="135890" b="135255"/>
                  <wp:docPr id="1801334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334693" name=""/>
                          <pic:cNvPicPr/>
                        </pic:nvPicPr>
                        <pic:blipFill>
                          <a:blip r:embed="rId40"/>
                          <a:stretch>
                            <a:fillRect/>
                          </a:stretch>
                        </pic:blipFill>
                        <pic:spPr>
                          <a:xfrm>
                            <a:off x="0" y="0"/>
                            <a:ext cx="4635046" cy="354791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65B833B" w14:textId="77777777" w:rsidR="00F41A57" w:rsidRDefault="00F41A57" w:rsidP="008623B9">
            <w:pPr>
              <w:tabs>
                <w:tab w:val="center" w:pos="4932"/>
                <w:tab w:val="left" w:pos="9041"/>
              </w:tabs>
            </w:pPr>
            <w:r w:rsidRPr="00F41A57">
              <w:lastRenderedPageBreak/>
              <w:drawing>
                <wp:inline distT="0" distB="0" distL="0" distR="0" wp14:anchorId="10724513" wp14:editId="29BD8628">
                  <wp:extent cx="3772094" cy="2971953"/>
                  <wp:effectExtent l="76200" t="76200" r="133350" b="133350"/>
                  <wp:docPr id="638563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563194" name=""/>
                          <pic:cNvPicPr/>
                        </pic:nvPicPr>
                        <pic:blipFill>
                          <a:blip r:embed="rId41"/>
                          <a:stretch>
                            <a:fillRect/>
                          </a:stretch>
                        </pic:blipFill>
                        <pic:spPr>
                          <a:xfrm>
                            <a:off x="0" y="0"/>
                            <a:ext cx="3772094" cy="297195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1D4A3C7" w14:textId="77777777" w:rsidR="00F41A57" w:rsidRDefault="00F41A57" w:rsidP="00F41A57">
            <w:pPr>
              <w:tabs>
                <w:tab w:val="center" w:pos="4932"/>
                <w:tab w:val="left" w:pos="9041"/>
              </w:tabs>
            </w:pPr>
            <w:r w:rsidRPr="00F41A57">
              <w:drawing>
                <wp:inline distT="0" distB="0" distL="0" distR="0" wp14:anchorId="1167D83B" wp14:editId="77DED0EB">
                  <wp:extent cx="5416828" cy="3257717"/>
                  <wp:effectExtent l="76200" t="76200" r="127000" b="133350"/>
                  <wp:docPr id="830250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250713" name=""/>
                          <pic:cNvPicPr/>
                        </pic:nvPicPr>
                        <pic:blipFill>
                          <a:blip r:embed="rId42"/>
                          <a:stretch>
                            <a:fillRect/>
                          </a:stretch>
                        </pic:blipFill>
                        <pic:spPr>
                          <a:xfrm>
                            <a:off x="0" y="0"/>
                            <a:ext cx="5416828" cy="325771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tab/>
            </w:r>
          </w:p>
          <w:p w14:paraId="5D9FA35F" w14:textId="50229081" w:rsidR="00F41A57" w:rsidRPr="00F41A57" w:rsidRDefault="00F41A57" w:rsidP="00F41A57">
            <w:pPr>
              <w:tabs>
                <w:tab w:val="center" w:pos="4932"/>
                <w:tab w:val="left" w:pos="9041"/>
              </w:tabs>
            </w:pPr>
          </w:p>
        </w:tc>
      </w:tr>
      <w:tr w:rsidR="00F41A57" w14:paraId="087245DF" w14:textId="77777777" w:rsidTr="008623B9">
        <w:trPr>
          <w:trHeight w:val="3168"/>
          <w:jc w:val="center"/>
        </w:trPr>
        <w:tc>
          <w:tcPr>
            <w:tcW w:w="10296" w:type="dxa"/>
          </w:tcPr>
          <w:p w14:paraId="4ABB2474" w14:textId="4732019D" w:rsidR="00F41A57" w:rsidRPr="00F41A57" w:rsidRDefault="00F41A57" w:rsidP="008623B9">
            <w:pPr>
              <w:tabs>
                <w:tab w:val="center" w:pos="4932"/>
                <w:tab w:val="left" w:pos="9041"/>
              </w:tabs>
            </w:pPr>
            <w:r w:rsidRPr="00F41A57">
              <w:lastRenderedPageBreak/>
              <w:drawing>
                <wp:inline distT="0" distB="0" distL="0" distR="0" wp14:anchorId="6474B8DA" wp14:editId="6F46D47C">
                  <wp:extent cx="5147807" cy="4105885"/>
                  <wp:effectExtent l="76200" t="76200" r="129540" b="142875"/>
                  <wp:docPr id="1633673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673667" name=""/>
                          <pic:cNvPicPr/>
                        </pic:nvPicPr>
                        <pic:blipFill>
                          <a:blip r:embed="rId43"/>
                          <a:stretch>
                            <a:fillRect/>
                          </a:stretch>
                        </pic:blipFill>
                        <pic:spPr>
                          <a:xfrm>
                            <a:off x="0" y="0"/>
                            <a:ext cx="5152468" cy="410960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tc>
      </w:tr>
      <w:tr w:rsidR="00F41A57" w14:paraId="1A8988C8" w14:textId="77777777" w:rsidTr="008623B9">
        <w:trPr>
          <w:trHeight w:val="3168"/>
          <w:jc w:val="center"/>
        </w:trPr>
        <w:tc>
          <w:tcPr>
            <w:tcW w:w="10296" w:type="dxa"/>
          </w:tcPr>
          <w:p w14:paraId="188AA931" w14:textId="77777777" w:rsidR="00F41A57" w:rsidRPr="00F41A57" w:rsidRDefault="00F41A57" w:rsidP="008623B9">
            <w:pPr>
              <w:tabs>
                <w:tab w:val="center" w:pos="4932"/>
                <w:tab w:val="left" w:pos="9041"/>
              </w:tabs>
            </w:pPr>
          </w:p>
        </w:tc>
      </w:tr>
    </w:tbl>
    <w:p w14:paraId="3BCE91F5" w14:textId="77777777" w:rsidR="002535DC" w:rsidRDefault="00000000">
      <w:pPr>
        <w:pStyle w:val="Heading2"/>
      </w:pPr>
      <w:r>
        <w:t>4.7 ML Implementation Explanation</w:t>
      </w:r>
    </w:p>
    <w:p w14:paraId="7EC22B2F" w14:textId="77777777" w:rsidR="002535DC" w:rsidRDefault="00000000">
      <w:pPr>
        <w:pStyle w:val="ListBullet"/>
      </w:pPr>
      <w:r>
        <w:t>Data preprocessing: the classification dataset is loaded and numerical missing values are handled using column means.</w:t>
      </w:r>
    </w:p>
    <w:p w14:paraId="79FF9957" w14:textId="77777777" w:rsidR="002535DC" w:rsidRDefault="00000000">
      <w:pPr>
        <w:pStyle w:val="ListBullet"/>
      </w:pPr>
      <w:r>
        <w:t>Multiple models: Logistic Regression, Decision Tree, and Random Forest are trained using the same train/test split.</w:t>
      </w:r>
    </w:p>
    <w:p w14:paraId="5DAA94C4" w14:textId="77777777" w:rsidR="002535DC" w:rsidRDefault="00000000">
      <w:pPr>
        <w:pStyle w:val="ListBullet"/>
      </w:pPr>
      <w:r>
        <w:t>Performance comparison: Accuracy, Precision, Recall, and F1 Score are calculated for every model and displayed in a comparison chart.</w:t>
      </w:r>
    </w:p>
    <w:p w14:paraId="741A0E46" w14:textId="77777777" w:rsidR="002535DC" w:rsidRDefault="00000000">
      <w:pPr>
        <w:pStyle w:val="ListBullet"/>
      </w:pPr>
      <w:r>
        <w:t>Model tuning: GridSearchCV evaluates Random Forest hyperparameter combinations using three-fold cross-validation.</w:t>
      </w:r>
    </w:p>
    <w:p w14:paraId="26A282ED" w14:textId="77777777" w:rsidR="002535DC" w:rsidRDefault="00000000">
      <w:pPr>
        <w:pStyle w:val="ListBullet"/>
      </w:pPr>
      <w:r>
        <w:t>Optimized evaluation: the best Random Forest configuration is evaluated on the held-out test data.</w:t>
      </w:r>
    </w:p>
    <w:p w14:paraId="43857C5D" w14:textId="77777777" w:rsidR="002535DC" w:rsidRDefault="00000000">
      <w:pPr>
        <w:pStyle w:val="ListBullet"/>
      </w:pPr>
      <w:r>
        <w:lastRenderedPageBreak/>
        <w:t>Visualization: the implementation displays a model comparison chart, confusion matrix, and optimized-model metric chart.</w:t>
      </w:r>
    </w:p>
    <w:p w14:paraId="7300D373" w14:textId="77777777" w:rsidR="002535DC" w:rsidRDefault="00000000">
      <w:r>
        <w:br w:type="page"/>
      </w:r>
    </w:p>
    <w:p w14:paraId="01BCD08D" w14:textId="77777777" w:rsidR="002535DC" w:rsidRDefault="00000000">
      <w:pPr>
        <w:pStyle w:val="Heading1"/>
      </w:pPr>
      <w:r>
        <w:lastRenderedPageBreak/>
        <w:t>5. Results &amp; Discussion</w:t>
      </w:r>
    </w:p>
    <w:p w14:paraId="439968BF" w14:textId="77777777" w:rsidR="002535DC" w:rsidRDefault="00000000">
      <w:r>
        <w:t>The AI implementation produces a working student performance prediction workflow, while the ML implementation provides a structured model evaluation and tuning workflow. The actual metric values, best hyperparameters, predictions, and charts should be taken from the execution screenshots included in this report.</w:t>
      </w:r>
    </w:p>
    <w:p w14:paraId="6F5431B7" w14:textId="77777777" w:rsidR="002535DC" w:rsidRDefault="00000000">
      <w:pPr>
        <w:pStyle w:val="Heading2"/>
      </w:pPr>
      <w:r>
        <w:t>5.1 AI Result</w:t>
      </w:r>
    </w:p>
    <w:p w14:paraId="0C043185" w14:textId="77777777" w:rsidR="002535DC" w:rsidRDefault="00000000">
      <w:r>
        <w:t>The AI system trains a Logistic Regression model, reports test accuracy, accepts user input, produces a Pass/Fail prediction, and visualizes the prediction probabilities.</w:t>
      </w:r>
    </w:p>
    <w:p w14:paraId="17EC6E7F" w14:textId="77777777" w:rsidR="002535DC" w:rsidRDefault="00000000">
      <w:pPr>
        <w:pStyle w:val="Heading2"/>
      </w:pPr>
      <w:r>
        <w:t>5.2 ML Result</w:t>
      </w:r>
    </w:p>
    <w:p w14:paraId="6457B3EF" w14:textId="77777777" w:rsidR="002535DC" w:rsidRDefault="00000000">
      <w:r>
        <w:t>The ML system compares three classification models and applies GridSearchCV tuning to Random Forest. The final evaluation includes Accuracy, Precision, Recall, F1 Score, classification report, confusion matrix, and visual comparisons.</w:t>
      </w:r>
    </w:p>
    <w:p w14:paraId="139EC1B3" w14:textId="77777777" w:rsidR="002535DC" w:rsidRDefault="002535DC"/>
    <w:p w14:paraId="4C79BCC1" w14:textId="77777777" w:rsidR="002535DC" w:rsidRDefault="00000000">
      <w:pPr>
        <w:jc w:val="center"/>
      </w:pPr>
      <w:r>
        <w:rPr>
          <w:b/>
          <w:color w:val="505050"/>
          <w:sz w:val="20"/>
        </w:rPr>
        <w:t>FINAL AI + ML RESULTS SCREENSHOT</w:t>
      </w:r>
    </w:p>
    <w:tbl>
      <w:tblPr>
        <w:tblW w:w="0" w:type="auto"/>
        <w:jc w:val="center"/>
        <w:tblLook w:val="04A0" w:firstRow="1" w:lastRow="0" w:firstColumn="1" w:lastColumn="0" w:noHBand="0" w:noVBand="1"/>
      </w:tblPr>
      <w:tblGrid>
        <w:gridCol w:w="10080"/>
      </w:tblGrid>
      <w:tr w:rsidR="002535DC" w14:paraId="5BFC8F50" w14:textId="77777777">
        <w:trPr>
          <w:trHeight w:val="3168"/>
          <w:jc w:val="center"/>
        </w:trPr>
        <w:tc>
          <w:tcPr>
            <w:tcW w:w="10080" w:type="dxa"/>
          </w:tcPr>
          <w:p w14:paraId="754B11F3" w14:textId="77777777" w:rsidR="002535DC" w:rsidRDefault="00000000">
            <w:pPr>
              <w:jc w:val="center"/>
            </w:pPr>
            <w:r>
              <w:rPr>
                <w:i/>
                <w:color w:val="828282"/>
                <w:sz w:val="22"/>
              </w:rPr>
              <w:br/>
            </w:r>
            <w:r>
              <w:rPr>
                <w:i/>
                <w:color w:val="828282"/>
                <w:sz w:val="22"/>
              </w:rPr>
              <w:br/>
              <w:t>PASTE SCREENSHOT HERE</w:t>
            </w:r>
            <w:r>
              <w:rPr>
                <w:i/>
                <w:color w:val="828282"/>
                <w:sz w:val="22"/>
              </w:rPr>
              <w:br/>
            </w:r>
            <w:r>
              <w:rPr>
                <w:i/>
                <w:color w:val="828282"/>
                <w:sz w:val="22"/>
              </w:rPr>
              <w:br/>
            </w:r>
          </w:p>
        </w:tc>
      </w:tr>
    </w:tbl>
    <w:p w14:paraId="0312C99B" w14:textId="77777777" w:rsidR="002535DC" w:rsidRDefault="00000000">
      <w:pPr>
        <w:pStyle w:val="Heading1"/>
      </w:pPr>
      <w:r>
        <w:t>6. Conclusion</w:t>
      </w:r>
    </w:p>
    <w:p w14:paraId="02CCF51C" w14:textId="77777777" w:rsidR="002535DC" w:rsidRDefault="00000000">
      <w:r>
        <w:t>Week 5 strengthened practical understanding of end-to-end AI/ML workflows. The AI task covered preprocessing, training, prediction, evaluation, user interaction, and visualization. The ML task extended this work by comparing multiple models, tuning model hyperparameters, evaluating several metrics, and visualizing performance.</w:t>
      </w:r>
    </w:p>
    <w:p w14:paraId="0BE3F6B0" w14:textId="77777777" w:rsidR="002535DC" w:rsidRDefault="00000000">
      <w:pPr>
        <w:pStyle w:val="Heading1"/>
      </w:pPr>
      <w:r>
        <w:t>7. Submission Information</w:t>
      </w:r>
    </w:p>
    <w:tbl>
      <w:tblPr>
        <w:tblStyle w:val="TableGrid"/>
        <w:tblW w:w="0" w:type="auto"/>
        <w:jc w:val="center"/>
        <w:tblLook w:val="04A0" w:firstRow="1" w:lastRow="0" w:firstColumn="1" w:lastColumn="0" w:noHBand="0" w:noVBand="1"/>
      </w:tblPr>
      <w:tblGrid>
        <w:gridCol w:w="5040"/>
        <w:gridCol w:w="5040"/>
      </w:tblGrid>
      <w:tr w:rsidR="002535DC" w14:paraId="79FC3C05" w14:textId="77777777">
        <w:trPr>
          <w:jc w:val="center"/>
        </w:trPr>
        <w:tc>
          <w:tcPr>
            <w:tcW w:w="5040" w:type="dxa"/>
            <w:shd w:val="clear" w:color="auto" w:fill="1F4E78"/>
            <w:vAlign w:val="center"/>
          </w:tcPr>
          <w:p w14:paraId="437B7B4D" w14:textId="77777777" w:rsidR="002535DC" w:rsidRDefault="00000000">
            <w:r>
              <w:rPr>
                <w:b/>
                <w:color w:val="FFFFFF"/>
                <w:sz w:val="20"/>
              </w:rPr>
              <w:t>Intern</w:t>
            </w:r>
          </w:p>
        </w:tc>
        <w:tc>
          <w:tcPr>
            <w:tcW w:w="5040" w:type="dxa"/>
            <w:vAlign w:val="center"/>
          </w:tcPr>
          <w:p w14:paraId="7336021E" w14:textId="77777777" w:rsidR="002535DC" w:rsidRDefault="00000000">
            <w:r>
              <w:rPr>
                <w:sz w:val="20"/>
              </w:rPr>
              <w:t>Saud Masood</w:t>
            </w:r>
          </w:p>
        </w:tc>
      </w:tr>
      <w:tr w:rsidR="002535DC" w14:paraId="6A5494AA" w14:textId="77777777">
        <w:trPr>
          <w:jc w:val="center"/>
        </w:trPr>
        <w:tc>
          <w:tcPr>
            <w:tcW w:w="5040" w:type="dxa"/>
            <w:shd w:val="clear" w:color="auto" w:fill="1F4E78"/>
            <w:vAlign w:val="center"/>
          </w:tcPr>
          <w:p w14:paraId="5C978739" w14:textId="77777777" w:rsidR="002535DC" w:rsidRDefault="00000000">
            <w:r>
              <w:rPr>
                <w:b/>
                <w:color w:val="FFFFFF"/>
                <w:sz w:val="20"/>
              </w:rPr>
              <w:t>Program</w:t>
            </w:r>
          </w:p>
        </w:tc>
        <w:tc>
          <w:tcPr>
            <w:tcW w:w="5040" w:type="dxa"/>
            <w:vAlign w:val="center"/>
          </w:tcPr>
          <w:p w14:paraId="3C2B75D7" w14:textId="77777777" w:rsidR="002535DC" w:rsidRDefault="00000000">
            <w:r>
              <w:rPr>
                <w:sz w:val="20"/>
              </w:rPr>
              <w:t>DevSphere Internship Program</w:t>
            </w:r>
          </w:p>
        </w:tc>
      </w:tr>
      <w:tr w:rsidR="002535DC" w14:paraId="3DF25EFE" w14:textId="77777777">
        <w:trPr>
          <w:jc w:val="center"/>
        </w:trPr>
        <w:tc>
          <w:tcPr>
            <w:tcW w:w="5040" w:type="dxa"/>
            <w:shd w:val="clear" w:color="auto" w:fill="1F4E78"/>
            <w:vAlign w:val="center"/>
          </w:tcPr>
          <w:p w14:paraId="49D83C9C" w14:textId="77777777" w:rsidR="002535DC" w:rsidRDefault="00000000">
            <w:r>
              <w:rPr>
                <w:b/>
                <w:color w:val="FFFFFF"/>
                <w:sz w:val="20"/>
              </w:rPr>
              <w:t>Domain</w:t>
            </w:r>
          </w:p>
        </w:tc>
        <w:tc>
          <w:tcPr>
            <w:tcW w:w="5040" w:type="dxa"/>
            <w:vAlign w:val="center"/>
          </w:tcPr>
          <w:p w14:paraId="079A1A5F" w14:textId="77777777" w:rsidR="002535DC" w:rsidRDefault="00000000">
            <w:r>
              <w:rPr>
                <w:sz w:val="20"/>
              </w:rPr>
              <w:t>Artificial Intelligence &amp; Machine Learning</w:t>
            </w:r>
          </w:p>
        </w:tc>
      </w:tr>
      <w:tr w:rsidR="002535DC" w14:paraId="0411456F" w14:textId="77777777">
        <w:trPr>
          <w:jc w:val="center"/>
        </w:trPr>
        <w:tc>
          <w:tcPr>
            <w:tcW w:w="5040" w:type="dxa"/>
            <w:shd w:val="clear" w:color="auto" w:fill="1F4E78"/>
            <w:vAlign w:val="center"/>
          </w:tcPr>
          <w:p w14:paraId="1632FDC2" w14:textId="77777777" w:rsidR="002535DC" w:rsidRDefault="00000000">
            <w:r>
              <w:rPr>
                <w:b/>
                <w:color w:val="FFFFFF"/>
                <w:sz w:val="20"/>
              </w:rPr>
              <w:t>Week</w:t>
            </w:r>
          </w:p>
        </w:tc>
        <w:tc>
          <w:tcPr>
            <w:tcW w:w="5040" w:type="dxa"/>
            <w:vAlign w:val="center"/>
          </w:tcPr>
          <w:p w14:paraId="3D3DB9E4" w14:textId="77777777" w:rsidR="002535DC" w:rsidRDefault="00000000">
            <w:r>
              <w:rPr>
                <w:sz w:val="20"/>
              </w:rPr>
              <w:t>05</w:t>
            </w:r>
          </w:p>
        </w:tc>
      </w:tr>
      <w:tr w:rsidR="002535DC" w14:paraId="714F23C6" w14:textId="77777777">
        <w:trPr>
          <w:jc w:val="center"/>
        </w:trPr>
        <w:tc>
          <w:tcPr>
            <w:tcW w:w="5040" w:type="dxa"/>
            <w:shd w:val="clear" w:color="auto" w:fill="1F4E78"/>
            <w:vAlign w:val="center"/>
          </w:tcPr>
          <w:p w14:paraId="25A1727E" w14:textId="77777777" w:rsidR="002535DC" w:rsidRDefault="00000000">
            <w:r>
              <w:rPr>
                <w:b/>
                <w:color w:val="FFFFFF"/>
                <w:sz w:val="20"/>
              </w:rPr>
              <w:t>Deadline</w:t>
            </w:r>
          </w:p>
        </w:tc>
        <w:tc>
          <w:tcPr>
            <w:tcW w:w="5040" w:type="dxa"/>
            <w:vAlign w:val="center"/>
          </w:tcPr>
          <w:p w14:paraId="3DB203F8" w14:textId="77777777" w:rsidR="002535DC" w:rsidRDefault="00000000">
            <w:r>
              <w:rPr>
                <w:sz w:val="20"/>
              </w:rPr>
              <w:t>8 October 2026</w:t>
            </w:r>
          </w:p>
        </w:tc>
      </w:tr>
      <w:tr w:rsidR="002535DC" w14:paraId="45ED7232" w14:textId="77777777">
        <w:trPr>
          <w:jc w:val="center"/>
        </w:trPr>
        <w:tc>
          <w:tcPr>
            <w:tcW w:w="5040" w:type="dxa"/>
            <w:shd w:val="clear" w:color="auto" w:fill="1F4E78"/>
            <w:vAlign w:val="center"/>
          </w:tcPr>
          <w:p w14:paraId="041C453D" w14:textId="77777777" w:rsidR="002535DC" w:rsidRDefault="00000000">
            <w:r>
              <w:rPr>
                <w:b/>
                <w:color w:val="FFFFFF"/>
                <w:sz w:val="20"/>
              </w:rPr>
              <w:t>Submission Email</w:t>
            </w:r>
          </w:p>
        </w:tc>
        <w:tc>
          <w:tcPr>
            <w:tcW w:w="5040" w:type="dxa"/>
            <w:vAlign w:val="center"/>
          </w:tcPr>
          <w:p w14:paraId="4B98F4A0" w14:textId="77777777" w:rsidR="002535DC" w:rsidRDefault="00000000">
            <w:r>
              <w:rPr>
                <w:sz w:val="20"/>
              </w:rPr>
              <w:t>devsphere1.info@gmail.com</w:t>
            </w:r>
          </w:p>
        </w:tc>
      </w:tr>
    </w:tbl>
    <w:p w14:paraId="4142BA5C" w14:textId="77777777" w:rsidR="002535DC" w:rsidRDefault="002535DC"/>
    <w:p w14:paraId="37F43F3A" w14:textId="77777777" w:rsidR="002535DC" w:rsidRDefault="00000000">
      <w:pPr>
        <w:jc w:val="center"/>
      </w:pPr>
      <w:r>
        <w:rPr>
          <w:b/>
          <w:color w:val="505050"/>
          <w:sz w:val="20"/>
        </w:rPr>
        <w:lastRenderedPageBreak/>
        <w:t>Prepared for DevSphere Internship Program</w:t>
      </w:r>
    </w:p>
    <w:sectPr w:rsidR="002535DC" w:rsidSect="00673A5C">
      <w:type w:val="continuous"/>
      <w:pgSz w:w="12240" w:h="15840"/>
      <w:pgMar w:top="936" w:right="1080" w:bottom="936" w:left="1080" w:header="720" w:footer="720" w:gutter="0"/>
      <w:pgBorders w:offsetFrom="page">
        <w:top w:val="double" w:sz="18" w:space="24" w:color="00B0F0"/>
        <w:left w:val="double" w:sz="18" w:space="24" w:color="00B0F0"/>
        <w:bottom w:val="double" w:sz="18" w:space="24" w:color="00B0F0"/>
        <w:right w:val="double" w:sz="18" w:space="24" w:color="00B0F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469775">
    <w:abstractNumId w:val="8"/>
  </w:num>
  <w:num w:numId="2" w16cid:durableId="1688167707">
    <w:abstractNumId w:val="6"/>
  </w:num>
  <w:num w:numId="3" w16cid:durableId="1556773371">
    <w:abstractNumId w:val="5"/>
  </w:num>
  <w:num w:numId="4" w16cid:durableId="243415782">
    <w:abstractNumId w:val="4"/>
  </w:num>
  <w:num w:numId="5" w16cid:durableId="1290743919">
    <w:abstractNumId w:val="7"/>
  </w:num>
  <w:num w:numId="6" w16cid:durableId="338655790">
    <w:abstractNumId w:val="3"/>
  </w:num>
  <w:num w:numId="7" w16cid:durableId="101925154">
    <w:abstractNumId w:val="2"/>
  </w:num>
  <w:num w:numId="8" w16cid:durableId="258566137">
    <w:abstractNumId w:val="1"/>
  </w:num>
  <w:num w:numId="9" w16cid:durableId="1798377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6A5C"/>
    <w:rsid w:val="002535DC"/>
    <w:rsid w:val="0029639D"/>
    <w:rsid w:val="00326F90"/>
    <w:rsid w:val="00673A5C"/>
    <w:rsid w:val="00851087"/>
    <w:rsid w:val="008623B9"/>
    <w:rsid w:val="008F32DA"/>
    <w:rsid w:val="00AA1D8D"/>
    <w:rsid w:val="00B47730"/>
    <w:rsid w:val="00CB0664"/>
    <w:rsid w:val="00F41A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F2F608"/>
  <w14:defaultImageDpi w14:val="300"/>
  <w15:docId w15:val="{65B19B3A-4EE8-42BC-9D57-91FAFB489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38</Pages>
  <Words>1815</Words>
  <Characters>10350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 Samad</cp:lastModifiedBy>
  <cp:revision>3</cp:revision>
  <dcterms:created xsi:type="dcterms:W3CDTF">2013-12-23T23:15:00Z</dcterms:created>
  <dcterms:modified xsi:type="dcterms:W3CDTF">2026-10-01T22:55:00Z</dcterms:modified>
  <cp:category/>
</cp:coreProperties>
</file>